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Dr. Pooja's Physio - Therapist Test Plan</w:t>
      </w:r>
    </w:p>
    <w:p>
      <w:pPr>
        <w:jc w:val="center"/>
      </w:pPr>
      <w:r>
        <w:rPr>
          <w:i/>
        </w:rPr>
        <w:t>Everything a clinician can do, from applying to being paid</w:t>
      </w:r>
    </w:p>
    <w:p>
      <w:r>
        <w:rPr>
          <w:b/>
        </w:rPr>
        <w:t xml:space="preserve">Role: </w:t>
      </w:r>
      <w:r>
        <w:t>Therapist</w:t>
      </w:r>
    </w:p>
    <w:p>
      <w:r>
        <w:rPr>
          <w:b/>
        </w:rPr>
        <w:t xml:space="preserve">Document version: </w:t>
      </w:r>
      <w:r>
        <w:t>1.0</w:t>
      </w:r>
    </w:p>
    <w:p>
      <w:r>
        <w:rPr>
          <w:b/>
        </w:rPr>
        <w:t xml:space="preserve">Audience: </w:t>
      </w:r>
      <w:r>
        <w:t>A tester checking this role end to end</w:t>
      </w:r>
    </w:p>
    <w:p>
      <w:r>
        <w:rPr>
          <w:b/>
        </w:rPr>
        <w:t xml:space="preserve">Environment: </w:t>
      </w:r>
      <w:r>
        <w:t>Throwaway Supabase project · Razorpay test mode · npm run dev</w:t>
      </w:r>
    </w:p>
    <w:p>
      <w:r>
        <w:rPr>
          <w:b/>
        </w:rPr>
        <w:t xml:space="preserve">Read first: </w:t>
      </w:r>
      <w:r>
        <w:t>Section 1 - who this is, and what has to exist before you start</w:t>
      </w:r>
    </w:p>
    <w:p>
      <w:r>
        <w:br w:type="page"/>
      </w:r>
    </w:p>
    <w:p>
      <w:pPr>
        <w:pStyle w:val="Heading2"/>
      </w:pPr>
      <w:r>
        <w:t>1. Who this is, and what must exist first</w:t>
      </w:r>
    </w:p>
    <w:p>
      <w:r>
        <w:rPr>
          <w:b/>
        </w:rPr>
        <w:t>The account.</w:t>
      </w:r>
      <w:r>
        <w:t xml:space="preserve"> A clinician who delivers care. They self-register, wait for an admin to approve them, and then own one dashboard: their roster, their assigned sessions, their patients' clinical records, the recommendations they write, and what they are owed.</w:t>
      </w:r>
    </w:p>
    <w:p>
      <w:r>
        <w:rPr>
          <w:b/>
        </w:rPr>
        <w:t>What a therapist is not.</w:t>
      </w:r>
      <w:r>
        <w:t xml:space="preserve"> They do not set prices, they do not see a patient's email address, they do not book a session, they do not approve their own credentials, and they do not write a date exception on their own roster. Every one of those is checked in this plan, because each is a rule the screen and the route both have to keep.</w:t>
      </w:r>
    </w:p>
    <w:p>
      <w:r>
        <w:rPr>
          <w:b/>
        </w:rPr>
        <w:t>The accounts this plan uses.</w:t>
      </w:r>
      <w:r>
        <w:t xml:space="preserve"> All of them use the same password, and every address ends </w:t>
      </w:r>
      <w:r>
        <w:rPr>
          <w:rFonts w:ascii="Consolas" w:hAnsi="Consolas"/>
          <w:sz w:val="18"/>
        </w:rPr>
        <w:t>@example.test</w:t>
      </w:r>
      <w:r>
        <w:t>, a reserved domain that cannot deliver to a real inbox.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Label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Email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Password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Why this plan needs them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Therapist A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qa.therapist.a@example.test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QaTest!2024pass</w:t>
            </w:r>
          </w:p>
        </w:tc>
        <w:tc>
          <w:tcPr>
            <w:tcW w:type="dxa" w:w="2160"/>
          </w:tcPr>
          <w:p>
            <w:r/>
            <w:r>
              <w:t>The main journey. Assigned, delivers, writes, is paid.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Therapist B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qa.therapist.b@example.test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QaTest!2024pass</w:t>
            </w:r>
          </w:p>
        </w:tc>
        <w:tc>
          <w:tcPr>
            <w:tcW w:type="dxa" w:w="2160"/>
          </w:tcPr>
          <w:p>
            <w:r/>
            <w:r>
              <w:t>Never assigned to Patient A. Proves one clinician cannot reach another's patient.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Therapist C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qa.therapist.c@example.test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8"/>
              </w:rPr>
              <w:t>QaTest!2024pass</w:t>
            </w:r>
          </w:p>
        </w:tc>
        <w:tc>
          <w:tcPr>
            <w:tcW w:type="dxa" w:w="2160"/>
          </w:tcPr>
          <w:p>
            <w:r/>
            <w:r>
              <w:t xml:space="preserve">Registers and is left </w:t>
            </w:r>
            <w:r>
              <w:rPr>
                <w:b/>
              </w:rPr>
              <w:t>unapproved</w:t>
            </w:r>
            <w:r>
              <w:t>, so the waiting screen has somebody on it.</w:t>
            </w:r>
          </w:p>
        </w:tc>
      </w:tr>
    </w:tbl>
    <w:p/>
    <w:p>
      <w:r>
        <w:t>Their details, used where the steps name them: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Therapist 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Therapist B</w:t>
            </w:r>
          </w:p>
        </w:tc>
      </w:tr>
      <w:tr>
        <w:tc>
          <w:tcPr>
            <w:tcW w:type="dxa" w:w="2880"/>
          </w:tcPr>
          <w:p>
            <w:r/>
            <w:r>
              <w:t>Full name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QA Therapist A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QA Therapist B</w:t>
            </w:r>
          </w:p>
        </w:tc>
      </w:tr>
      <w:tr>
        <w:tc>
          <w:tcPr>
            <w:tcW w:type="dxa" w:w="2880"/>
          </w:tcPr>
          <w:p>
            <w:r/>
            <w:r>
              <w:t>Phone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+91 98765 43220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+91 98765 43221</w:t>
            </w:r>
          </w:p>
        </w:tc>
      </w:tr>
      <w:tr>
        <w:tc>
          <w:tcPr>
            <w:tcW w:type="dxa" w:w="2880"/>
          </w:tcPr>
          <w:p>
            <w:r/>
            <w:r>
              <w:t>Qualification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MPT (Orthopaedics)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MPT (Neurology)</w:t>
            </w:r>
          </w:p>
        </w:tc>
      </w:tr>
      <w:tr>
        <w:tc>
          <w:tcPr>
            <w:tcW w:type="dxa" w:w="2880"/>
          </w:tcPr>
          <w:p>
            <w:r/>
            <w:r>
              <w:t>Years of experience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12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8</w:t>
            </w:r>
          </w:p>
        </w:tc>
      </w:tr>
      <w:tr>
        <w:tc>
          <w:tcPr>
            <w:tcW w:type="dxa" w:w="2880"/>
          </w:tcPr>
          <w:p>
            <w:r/>
            <w:r>
              <w:t>Specialist in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Lower back and post-operative knee rehabilitation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Stroke and Parkinson's rehabilitation</w:t>
            </w:r>
          </w:p>
        </w:tc>
      </w:tr>
      <w:tr>
        <w:tc>
          <w:tcPr>
            <w:tcW w:type="dxa" w:w="2880"/>
          </w:tcPr>
          <w:p>
            <w:r/>
            <w:r>
              <w:t>Languages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English, Kannada, Hindi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English, Tamil</w:t>
            </w:r>
          </w:p>
        </w:tc>
      </w:tr>
      <w:tr>
        <w:tc>
          <w:tcPr>
            <w:tcW w:type="dxa" w:w="2880"/>
          </w:tcPr>
          <w:p>
            <w:r/>
            <w:r>
              <w:t>Revenue share (set by the admin)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60%</w:t>
            </w:r>
            <w:r>
              <w:t xml:space="preserve"> online, </w:t>
            </w:r>
            <w:r>
              <w:rPr>
                <w:rFonts w:ascii="Consolas" w:hAnsi="Consolas"/>
                <w:sz w:val="18"/>
              </w:rPr>
              <w:t>65%</w:t>
            </w:r>
            <w:r>
              <w:t xml:space="preserve"> home visit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55%</w:t>
            </w:r>
            <w:r>
              <w:t xml:space="preserve"> online, </w:t>
            </w:r>
            <w:r>
              <w:rPr>
                <w:rFonts w:ascii="Consolas" w:hAnsi="Consolas"/>
                <w:sz w:val="18"/>
              </w:rPr>
              <w:t>60%</w:t>
            </w:r>
            <w:r>
              <w:t xml:space="preserve"> home visit</w:t>
            </w:r>
          </w:p>
        </w:tc>
      </w:tr>
    </w:tbl>
    <w:p/>
    <w:p>
      <w:pPr>
        <w:pStyle w:val="Heading3"/>
      </w:pPr>
      <w:r>
        <w:t>1.1 Before you start</w:t>
      </w:r>
    </w:p>
    <w:p>
      <w:r>
        <w:t>A therapist cannot do anything until somebody has built a clinic around them. Each line below is one line of somebody else's plan.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Must exist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Set up by</w:t>
            </w:r>
          </w:p>
        </w:tc>
      </w:tr>
      <w:tr>
        <w:tc>
          <w:tcPr>
            <w:tcW w:type="dxa" w:w="4320"/>
          </w:tcPr>
          <w:p>
            <w:r/>
            <w:r>
              <w:t>At least two treatment categories, priced and active</w:t>
            </w:r>
          </w:p>
        </w:tc>
        <w:tc>
          <w:tcPr>
            <w:tcW w:type="dxa" w:w="4320"/>
          </w:tcPr>
          <w:p>
            <w:r/>
            <w:r>
              <w:t>Master Admin</w:t>
            </w:r>
          </w:p>
        </w:tc>
      </w:tr>
      <w:tr>
        <w:tc>
          <w:tcPr>
            <w:tcW w:type="dxa" w:w="4320"/>
          </w:tcPr>
          <w:p>
            <w:r/>
            <w:r>
              <w:t>A six-session programme under one of those categories, marked recommendable</w:t>
            </w:r>
          </w:p>
        </w:tc>
        <w:tc>
          <w:tcPr>
            <w:tcW w:type="dxa" w:w="4320"/>
          </w:tcPr>
          <w:p>
            <w:r/>
            <w:r>
              <w:t>Master Admin</w:t>
            </w:r>
          </w:p>
        </w:tc>
      </w:tr>
      <w:tr>
        <w:tc>
          <w:tcPr>
            <w:tcW w:type="dxa" w:w="4320"/>
          </w:tcPr>
          <w:p>
            <w:r/>
            <w:r>
              <w:t xml:space="preserve">Home visits </w:t>
            </w:r>
            <w:r>
              <w:rPr>
                <w:b/>
              </w:rPr>
              <w:t>on</w:t>
            </w:r>
            <w:r>
              <w:t>, one service area, one single-visit package</w:t>
            </w:r>
          </w:p>
        </w:tc>
        <w:tc>
          <w:tcPr>
            <w:tcW w:type="dxa" w:w="4320"/>
          </w:tcPr>
          <w:p>
            <w:r/>
            <w:r>
              <w:t>Master Admin</w:t>
            </w:r>
          </w:p>
        </w:tc>
      </w:tr>
      <w:tr>
        <w:tc>
          <w:tcPr>
            <w:tcW w:type="dxa" w:w="4320"/>
          </w:tcPr>
          <w:p>
            <w:r/>
            <w:r>
              <w:t>A patient who has paid for a session</w:t>
            </w:r>
          </w:p>
        </w:tc>
        <w:tc>
          <w:tcPr>
            <w:tcW w:type="dxa" w:w="4320"/>
          </w:tcPr>
          <w:p>
            <w:r/>
            <w:r>
              <w:t>Patient</w:t>
            </w:r>
          </w:p>
        </w:tc>
      </w:tr>
      <w:tr>
        <w:tc>
          <w:tcPr>
            <w:tcW w:type="dxa" w:w="4320"/>
          </w:tcPr>
          <w:p>
            <w:r/>
            <w:r>
              <w:t>An admin who can approve accounts, assign sessions and settle payouts</w:t>
            </w:r>
          </w:p>
        </w:tc>
        <w:tc>
          <w:tcPr>
            <w:tcW w:type="dxa" w:w="4320"/>
          </w:tcPr>
          <w:p>
            <w:r/>
            <w:r>
              <w:t>Master Admin</w:t>
            </w:r>
          </w:p>
        </w:tc>
      </w:tr>
      <w:tr>
        <w:tc>
          <w:tcPr>
            <w:tcW w:type="dxa" w:w="4320"/>
          </w:tcPr>
          <w:p>
            <w:r/>
            <w:r>
              <w:t xml:space="preserve">Therapist-Suggested Sessions </w:t>
            </w:r>
            <w:r>
              <w:rPr>
                <w:b/>
              </w:rPr>
              <w:t>on</w:t>
            </w:r>
            <w:r>
              <w:t xml:space="preserve"> (Settings → Programmes &amp; Home Visits)</w:t>
            </w:r>
          </w:p>
        </w:tc>
        <w:tc>
          <w:tcPr>
            <w:tcW w:type="dxa" w:w="4320"/>
          </w:tcPr>
          <w:p>
            <w:r/>
            <w:r>
              <w:t>Master Admin</w:t>
            </w:r>
          </w:p>
        </w:tc>
      </w:tr>
    </w:tbl>
    <w:p/>
    <w:p>
      <w:r>
        <w:rPr>
          <w:b/>
        </w:rPr>
        <w:t>The figures this plan quotes</w:t>
      </w:r>
      <w:r>
        <w:t xml:space="preserve"> assume </w:t>
      </w:r>
      <w:r>
        <w:rPr>
          <w:rFonts w:ascii="Consolas" w:hAnsi="Consolas"/>
          <w:sz w:val="18"/>
        </w:rPr>
        <w:t>QA Back &amp; Spine Care</w:t>
      </w:r>
      <w:r>
        <w:t xml:space="preserve"> at </w:t>
      </w:r>
      <w:r>
        <w:rPr>
          <w:b/>
        </w:rPr>
        <w:t>₹1,999</w:t>
      </w:r>
      <w:r>
        <w:t xml:space="preserve">, a six-session programme at </w:t>
      </w:r>
      <w:r>
        <w:rPr>
          <w:b/>
        </w:rPr>
        <w:t>₹9,999</w:t>
      </w:r>
      <w:r>
        <w:t xml:space="preserve">, a home visit at </w:t>
      </w:r>
      <w:r>
        <w:rPr>
          <w:b/>
        </w:rPr>
        <w:t>₹2,499</w:t>
      </w:r>
      <w:r>
        <w:t xml:space="preserve"> plus </w:t>
      </w:r>
      <w:r>
        <w:rPr>
          <w:b/>
        </w:rPr>
        <w:t>₹150</w:t>
      </w:r>
      <w:r>
        <w:t xml:space="preserve"> travel, and Therapist A on </w:t>
      </w:r>
      <w:r>
        <w:rPr>
          <w:b/>
        </w:rPr>
        <w:t>60% / 65%</w:t>
      </w:r>
      <w:r>
        <w:t>. If yours differ, the arithmetic changes and the rules do not.</w:t>
      </w:r>
    </w:p>
    <w:p>
      <w:pPr>
        <w:pStyle w:val="Heading3"/>
      </w:pPr>
      <w:r>
        <w:t>1.2 How to record a result</w:t>
      </w:r>
    </w:p>
    <w:p>
      <w:r>
        <w:t xml:space="preserve">Mark every step </w:t>
      </w:r>
      <w:r>
        <w:rPr>
          <w:b/>
        </w:rPr>
        <w:t>Pass</w:t>
      </w:r>
      <w:r>
        <w:t xml:space="preserve">, </w:t>
      </w:r>
      <w:r>
        <w:rPr>
          <w:b/>
        </w:rPr>
        <w:t>Fail</w:t>
      </w:r>
      <w:r>
        <w:t xml:space="preserve">, </w:t>
      </w:r>
      <w:r>
        <w:rPr>
          <w:b/>
        </w:rPr>
        <w:t>Blocked</w:t>
      </w:r>
      <w:r>
        <w:t xml:space="preserve"> or </w:t>
      </w:r>
      <w:r>
        <w:rPr>
          <w:b/>
        </w:rPr>
        <w:t>N/A</w:t>
      </w:r>
      <w:r>
        <w:t xml:space="preserve">. Raise a failure with: the step id, what you did, what you expected, what happened, a screenshot, any console error in full, how many times out of how many it reproduced, and </w:t>
      </w:r>
      <w:r>
        <w:rPr>
          <w:b/>
        </w:rPr>
        <w:t>which account you were signed in as</w:t>
      </w:r>
      <w:r>
        <w:t>.</w:t>
      </w:r>
    </w:p>
    <w:p>
      <w:r>
        <w:rPr>
          <w:b/>
        </w:rPr>
        <w:t>Severity.</w:t>
      </w:r>
      <w:r>
        <w:t xml:space="preserve"> </w:t>
      </w:r>
      <w:r>
        <w:rPr>
          <w:b/>
        </w:rPr>
        <w:t>P0</w:t>
      </w:r>
      <w:r>
        <w:t xml:space="preserve"> - money, clinical data or access control is wrong: stop and report. </w:t>
      </w:r>
      <w:r>
        <w:rPr>
          <w:b/>
        </w:rPr>
        <w:t>P1</w:t>
      </w:r>
      <w:r>
        <w:t xml:space="preserve"> - a main journey is broken with no workaround. </w:t>
      </w:r>
      <w:r>
        <w:rPr>
          <w:b/>
        </w:rPr>
        <w:t>P2</w:t>
      </w:r>
      <w:r>
        <w:t xml:space="preserve"> - wrong with a workaround. </w:t>
      </w:r>
      <w:r>
        <w:rPr>
          <w:b/>
        </w:rPr>
        <w:t>P3</w:t>
      </w:r>
      <w:r>
        <w:t xml:space="preserve"> - cosmetic.</w:t>
      </w:r>
    </w:p>
    <w:p>
      <w:pPr>
        <w:pStyle w:val="Heading3"/>
      </w:pPr>
      <w:r>
        <w:t>1.3 Calling a route without a terminal</w:t>
      </w:r>
    </w:p>
    <w:p>
      <w:r>
        <w:t xml:space="preserve">Several steps call an API directly, because this application enforces its rules twice - once in the screen, once in the route - and a hidden button proves only the first. Sign in as the person the step names, press </w:t>
      </w:r>
      <w:r>
        <w:rPr>
          <w:b/>
        </w:rPr>
        <w:t>F12</w:t>
      </w:r>
      <w:r>
        <w:t xml:space="preserve">, open </w:t>
      </w:r>
      <w:r>
        <w:rPr>
          <w:b/>
        </w:rPr>
        <w:t>Console</w:t>
      </w:r>
      <w:r>
        <w:t>, paste and press Enter:</w:t>
      </w:r>
    </w:p>
    <w:p>
      <w:r>
        <w:rPr>
          <w:rFonts w:ascii="Consolas" w:hAnsi="Consolas"/>
          <w:sz w:val="17"/>
        </w:rPr>
        <w:t>const r = await fetch("/api/some/route", {</w:t>
        <w:br/>
        <w:t xml:space="preserve">  method: "POST",</w:t>
        <w:br/>
        <w:t xml:space="preserve">  headers: { "Content-Type": "application/json" },</w:t>
        <w:br/>
        <w:t xml:space="preserve">  body: JSON.stringify({ some: "value" }),</w:t>
        <w:br/>
        <w:t>});</w:t>
        <w:br/>
        <w:t>({ status: r.status, body: await r.text() });</w:t>
      </w:r>
    </w:p>
    <w:p>
      <w:r>
        <w:t xml:space="preserve">The request is same-origin, so the browser attaches that account's cookie itself. For a </w:t>
      </w:r>
      <w:r>
        <w:rPr>
          <w:b/>
        </w:rPr>
        <w:t>different</w:t>
      </w:r>
      <w:r>
        <w:t xml:space="preserve"> user use a second browser profile, not a second tab - tabs share cookies. Never paste the URL in the address bar: that sends a GET, these are POSTs, and you will get 405 and think you found something.</w:t>
      </w:r>
    </w:p>
    <w:p>
      <w:r>
        <w:t>____________________________________________________________</w:t>
      </w:r>
    </w:p>
    <w:p>
      <w:pPr>
        <w:pStyle w:val="Heading2"/>
      </w:pPr>
      <w:r>
        <w:t>2. Becoming a therapist</w:t>
      </w:r>
    </w:p>
    <w:p>
      <w:pPr>
        <w:pStyle w:val="Heading3"/>
      </w:pPr>
      <w:r>
        <w:rPr>
          <w:rFonts w:ascii="Consolas" w:hAnsi="Consolas"/>
          <w:sz w:val="18"/>
        </w:rPr>
        <w:t>TH-01</w:t>
      </w:r>
      <w:r>
        <w:t xml:space="preserve"> - Register, and wait · P1</w:t>
      </w:r>
    </w:p>
    <w:p>
      <w:r>
        <w:rPr>
          <w:b/>
        </w:rPr>
        <w:t>Do this</w:t>
      </w:r>
    </w:p>
    <w:p>
      <w:pPr>
        <w:pStyle w:val="ListNumber"/>
      </w:pPr>
      <w:r>
        <w:t xml:space="preserve">Signed out, open </w:t>
      </w:r>
      <w:r>
        <w:rPr>
          <w:rFonts w:ascii="Consolas" w:hAnsi="Consolas"/>
          <w:sz w:val="18"/>
        </w:rPr>
        <w:t>/therapist/register</w:t>
      </w:r>
      <w:r>
        <w:t>.</w:t>
      </w:r>
    </w:p>
    <w:p>
      <w:pPr>
        <w:pStyle w:val="ListNumber"/>
      </w:pPr>
      <w:r>
        <w:t xml:space="preserve">Fill in Therapist A's details from the table in §1, with password </w:t>
      </w:r>
      <w:r>
        <w:rPr>
          <w:rFonts w:ascii="Consolas" w:hAnsi="Consolas"/>
          <w:sz w:val="18"/>
        </w:rPr>
        <w:t>QaTest!2024pass</w:t>
      </w:r>
      <w:r>
        <w:t>.</w:t>
      </w:r>
    </w:p>
    <w:p>
      <w:pPr>
        <w:pStyle w:val="ListNumber"/>
      </w:pPr>
      <w:r>
        <w:t>Submit.</w:t>
      </w:r>
    </w:p>
    <w:p>
      <w:pPr>
        <w:pStyle w:val="ListNumber"/>
      </w:pPr>
      <w:r>
        <w:t>Repeat for Therapist B and Therapist C.</w:t>
      </w:r>
    </w:p>
    <w:p>
      <w:r>
        <w:rPr>
          <w:b/>
        </w:rPr>
        <w:t>Expect</w:t>
      </w:r>
    </w:p>
    <w:p>
      <w:pPr>
        <w:pStyle w:val="ListBullet"/>
      </w:pPr>
      <w:r>
        <w:rPr>
          <w:b/>
        </w:rPr>
        <w:t>You are signed in immediately.</w:t>
      </w:r>
      <w:r>
        <w:t xml:space="preserve"> There is no "check your email" step anywhere in this flow - email confirmation is off in this product by design, and the admin's approval is the only gate. </w:t>
      </w:r>
      <w:r>
        <w:rPr>
          <w:b/>
        </w:rPr>
        <w:t>A sign-up that asks you to confirm an address is a P1</w:t>
      </w:r>
      <w:r>
        <w:t>, and means the Supabase project has had that setting turned back on.</w:t>
      </w:r>
    </w:p>
    <w:p>
      <w:pPr>
        <w:pStyle w:val="ListBullet"/>
      </w:pPr>
      <w:r>
        <w:t xml:space="preserve">You land on </w:t>
      </w:r>
      <w:r>
        <w:rPr>
          <w:rFonts w:ascii="Consolas" w:hAnsi="Consolas"/>
          <w:sz w:val="18"/>
        </w:rPr>
        <w:t>/pending-approval</w:t>
      </w:r>
      <w:r>
        <w:t>, which says what is waiting and on whom.</w:t>
      </w:r>
    </w:p>
    <w:p>
      <w:pPr>
        <w:pStyle w:val="ListBullet"/>
      </w:pPr>
      <w:r>
        <w:t>Signing out and back in returns you to the same waiting screen, not to a dashboard.</w:t>
      </w:r>
    </w:p>
    <w:p>
      <w:pPr>
        <w:pStyle w:val="Heading3"/>
      </w:pPr>
      <w:r>
        <w:rPr>
          <w:rFonts w:ascii="Consolas" w:hAnsi="Consolas"/>
          <w:sz w:val="18"/>
        </w:rPr>
        <w:t>TH-02</w:t>
      </w:r>
      <w:r>
        <w:t xml:space="preserve"> - What an unapproved therapist cannot reach · P0</w:t>
      </w:r>
    </w:p>
    <w:p>
      <w:r>
        <w:t xml:space="preserve">Stay signed in as </w:t>
      </w:r>
      <w:r>
        <w:rPr>
          <w:b/>
        </w:rPr>
        <w:t>Therapist C</w:t>
      </w:r>
      <w:r>
        <w:t>, who nobody has approved.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Try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Expect</w:t>
            </w:r>
          </w:p>
        </w:tc>
      </w:tr>
      <w:tr>
        <w:tc>
          <w:tcPr>
            <w:tcW w:type="dxa" w:w="4320"/>
          </w:tcPr>
          <w:p>
            <w:r/>
            <w:r>
              <w:t xml:space="preserve">Open </w:t>
            </w:r>
            <w:r>
              <w:rPr>
                <w:rFonts w:ascii="Consolas" w:hAnsi="Consolas"/>
                <w:sz w:val="18"/>
              </w:rPr>
              <w:t>/therapist/dashboard</w:t>
            </w:r>
          </w:p>
        </w:tc>
        <w:tc>
          <w:tcPr>
            <w:tcW w:type="dxa" w:w="4320"/>
          </w:tcPr>
          <w:p>
            <w:r/>
            <w:r>
              <w:t xml:space="preserve">Bounced to </w:t>
            </w:r>
            <w:r>
              <w:rPr>
                <w:rFonts w:ascii="Consolas" w:hAnsi="Consolas"/>
                <w:sz w:val="18"/>
              </w:rPr>
              <w:t>/pending-approval</w:t>
            </w:r>
          </w:p>
        </w:tc>
      </w:tr>
      <w:tr>
        <w:tc>
          <w:tcPr>
            <w:tcW w:type="dxa" w:w="4320"/>
          </w:tcPr>
          <w:p>
            <w:r/>
            <w:r>
              <w:t xml:space="preserve">Open </w:t>
            </w:r>
            <w:r>
              <w:rPr>
                <w:rFonts w:ascii="Consolas" w:hAnsi="Consolas"/>
                <w:sz w:val="18"/>
              </w:rPr>
              <w:t>/therapist/dashboard/earnings</w:t>
            </w:r>
          </w:p>
        </w:tc>
        <w:tc>
          <w:tcPr>
            <w:tcW w:type="dxa" w:w="4320"/>
          </w:tcPr>
          <w:p>
            <w:r/>
            <w:r>
              <w:t>The same</w:t>
            </w:r>
          </w:p>
        </w:tc>
      </w:tr>
      <w:tr>
        <w:tc>
          <w:tcPr>
            <w:tcW w:type="dxa" w:w="4320"/>
          </w:tcPr>
          <w:p>
            <w:r/>
            <w:r>
              <w:t xml:space="preserve">Open </w:t>
            </w:r>
            <w:r>
              <w:rPr>
                <w:rFonts w:ascii="Consolas" w:hAnsi="Consolas"/>
                <w:sz w:val="18"/>
              </w:rPr>
              <w:t>/admin/dashboard</w:t>
            </w:r>
          </w:p>
        </w:tc>
        <w:tc>
          <w:tcPr>
            <w:tcW w:type="dxa" w:w="4320"/>
          </w:tcPr>
          <w:p>
            <w:r/>
            <w:r>
              <w:t xml:space="preserve">Redirected to </w:t>
            </w:r>
            <w:r>
              <w:rPr>
                <w:b/>
              </w:rPr>
              <w:t>`/get-started`</w:t>
            </w:r>
            <w:r>
              <w:t xml:space="preserve">, never to </w:t>
            </w:r>
            <w:r>
              <w:rPr>
                <w:rFonts w:ascii="Consolas" w:hAnsi="Consolas"/>
                <w:sz w:val="18"/>
              </w:rPr>
              <w:t>/admin/login</w:t>
            </w:r>
          </w:p>
        </w:tc>
      </w:tr>
      <w:tr>
        <w:tc>
          <w:tcPr>
            <w:tcW w:type="dxa" w:w="4320"/>
          </w:tcPr>
          <w:p>
            <w:r/>
            <w:r>
              <w:t xml:space="preserve">Look at </w:t>
            </w:r>
            <w:r>
              <w:rPr>
                <w:rFonts w:ascii="Consolas" w:hAnsi="Consolas"/>
                <w:sz w:val="18"/>
              </w:rPr>
              <w:t>/team</w:t>
            </w:r>
          </w:p>
        </w:tc>
        <w:tc>
          <w:tcPr>
            <w:tcW w:type="dxa" w:w="4320"/>
          </w:tcPr>
          <w:p>
            <w:r/>
            <w:r>
              <w:t xml:space="preserve">Therapist C is </w:t>
            </w:r>
            <w:r>
              <w:rPr>
                <w:b/>
              </w:rPr>
              <w:t>not</w:t>
            </w:r>
            <w:r>
              <w:t xml:space="preserve"> on it</w:t>
            </w:r>
          </w:p>
        </w:tc>
      </w:tr>
    </w:tbl>
    <w:p/>
    <w:p>
      <w:r>
        <w:t>Then in the console, as Therapist C:</w:t>
      </w:r>
    </w:p>
    <w:p>
      <w:r>
        <w:rPr>
          <w:rFonts w:ascii="Consolas" w:hAnsi="Consolas"/>
          <w:sz w:val="17"/>
        </w:rPr>
        <w:t>const r = await fetch("/api/therapist/save-availability", {</w:t>
        <w:br/>
        <w:t xml:space="preserve">  method: "POST",</w:t>
        <w:br/>
        <w:t xml:space="preserve">  headers: { "Content-Type": "application/json" },</w:t>
        <w:br/>
        <w:t xml:space="preserve">  body: "{}",</w:t>
        <w:br/>
        <w:t>});</w:t>
        <w:br/>
        <w:t>({ status: r.status, body: await r.text() });</w:t>
      </w:r>
    </w:p>
    <w:p>
      <w:r>
        <w:rPr>
          <w:b/>
        </w:rPr>
        <w:t>Expect</w:t>
      </w:r>
      <w:r>
        <w:t xml:space="preserve"> a refusal, not a 200. The waiting screen is a door, not a curtain: a session cookie can call a route around the UI, so the route has to refuse too. </w:t>
      </w:r>
      <w:r>
        <w:rPr>
          <w:b/>
        </w:rPr>
        <w:t>A 200 here is a P0.</w:t>
      </w:r>
    </w:p>
    <w:p>
      <w:pPr>
        <w:pStyle w:val="Heading3"/>
      </w:pPr>
      <w:r>
        <w:rPr>
          <w:rFonts w:ascii="Consolas" w:hAnsi="Consolas"/>
          <w:sz w:val="18"/>
        </w:rPr>
        <w:t>TH-03</w:t>
      </w:r>
      <w:r>
        <w:t xml:space="preserve"> - Approval, and what it changes · P1</w:t>
      </w:r>
    </w:p>
    <w:p>
      <w:r>
        <w:rPr>
          <w:b/>
        </w:rPr>
        <w:t>As the admin</w:t>
      </w:r>
      <w:r>
        <w:t xml:space="preserve">, open </w:t>
      </w:r>
      <w:r>
        <w:rPr>
          <w:b/>
        </w:rPr>
        <w:t>Today → Approvals</w:t>
      </w:r>
      <w:r>
        <w:t xml:space="preserve"> and approve Therapist A and Therapist B. Leave Therapist C pending - the rest of this plan needs somebody on that screen.</w:t>
      </w:r>
    </w:p>
    <w:p>
      <w:r>
        <w:rPr>
          <w:b/>
        </w:rPr>
        <w:t>Expect</w:t>
      </w:r>
    </w:p>
    <w:p>
      <w:pPr>
        <w:pStyle w:val="ListBullet"/>
      </w:pPr>
      <w:r>
        <w:t xml:space="preserve">Both therapists' next page load lands on </w:t>
      </w:r>
      <w:r>
        <w:rPr>
          <w:rFonts w:ascii="Consolas" w:hAnsi="Consolas"/>
          <w:sz w:val="18"/>
        </w:rPr>
        <w:t>/therapist/dashboard</w:t>
      </w:r>
      <w:r>
        <w:t>.</w:t>
      </w:r>
    </w:p>
    <w:p>
      <w:pPr>
        <w:pStyle w:val="ListBullet"/>
      </w:pPr>
      <w:r>
        <w:rPr>
          <w:b/>
        </w:rPr>
        <w:t>Both now appear on `/team`</w:t>
      </w:r>
      <w:r>
        <w:t xml:space="preserve"> - </w:t>
      </w:r>
      <w:r>
        <w:rPr>
          <w:rFonts w:ascii="Consolas" w:hAnsi="Consolas"/>
          <w:sz w:val="18"/>
        </w:rPr>
        <w:t>visible_on_team</w:t>
      </w:r>
      <w:r>
        <w:t xml:space="preserve"> defaults to true, so an approved therapist belongs there at once. If </w:t>
      </w:r>
      <w:r>
        <w:rPr>
          <w:rFonts w:ascii="Consolas" w:hAnsi="Consolas"/>
          <w:sz w:val="18"/>
        </w:rPr>
        <w:t>/team</w:t>
      </w:r>
      <w:r>
        <w:t xml:space="preserve"> still shows the old list after a reload, that page's cache was not invalidated by the approval: </w:t>
      </w:r>
      <w:r>
        <w:rPr>
          <w:b/>
        </w:rPr>
        <w:t>P2</w:t>
      </w:r>
      <w:r>
        <w:t>.</w:t>
      </w:r>
    </w:p>
    <w:p>
      <w:pPr>
        <w:pStyle w:val="ListBullet"/>
      </w:pPr>
      <w:r>
        <w:t xml:space="preserve">Therapist C is still absent from </w:t>
      </w:r>
      <w:r>
        <w:rPr>
          <w:rFonts w:ascii="Consolas" w:hAnsi="Consolas"/>
          <w:sz w:val="18"/>
        </w:rPr>
        <w:t>/team</w:t>
      </w:r>
      <w:r>
        <w:t xml:space="preserve"> and still on the waiting screen.</w:t>
      </w:r>
    </w:p>
    <w:p>
      <w:r>
        <w:t>____________________________________________________________</w:t>
      </w:r>
    </w:p>
    <w:p>
      <w:pPr>
        <w:pStyle w:val="Heading2"/>
      </w:pPr>
      <w:r>
        <w:t>3. The therapist's own dashboard</w:t>
      </w:r>
    </w:p>
    <w:p>
      <w:pPr>
        <w:pStyle w:val="Heading3"/>
      </w:pPr>
      <w:r>
        <w:rPr>
          <w:rFonts w:ascii="Consolas" w:hAnsi="Consolas"/>
          <w:sz w:val="18"/>
        </w:rPr>
        <w:t>TH-04</w:t>
      </w:r>
      <w:r>
        <w:t xml:space="preserve"> - Read the Overview before tapping anything · P1</w:t>
      </w:r>
    </w:p>
    <w:p>
      <w:r>
        <w:rPr>
          <w:b/>
        </w:rPr>
        <w:t>Do this.</w:t>
      </w:r>
      <w:r>
        <w:t xml:space="preserve"> Sign in as Therapist A and open </w:t>
      </w:r>
      <w:r>
        <w:rPr>
          <w:rFonts w:ascii="Consolas" w:hAnsi="Consolas"/>
          <w:sz w:val="18"/>
        </w:rPr>
        <w:t>/therapist/dashboard</w:t>
      </w:r>
      <w:r>
        <w:t>.</w:t>
      </w:r>
    </w:p>
    <w:p>
      <w:r>
        <w:rPr>
          <w:b/>
        </w:rPr>
        <w:t>Expect</w:t>
      </w:r>
    </w:p>
    <w:p>
      <w:pPr>
        <w:pStyle w:val="ListBullet"/>
      </w:pPr>
      <w:r>
        <w:t xml:space="preserve">The header greets them by name and states </w:t>
      </w:r>
      <w:r>
        <w:rPr>
          <w:b/>
        </w:rPr>
        <w:t>what they are paid and how they are rated</w:t>
      </w:r>
      <w:r>
        <w:t xml:space="preserve">: </w:t>
      </w:r>
      <w:r>
        <w:rPr>
          <w:rFonts w:ascii="Consolas" w:hAnsi="Consolas"/>
          <w:sz w:val="18"/>
        </w:rPr>
        <w:t>Your Revenue Share: 60%</w:t>
      </w:r>
      <w:r>
        <w:t xml:space="preserve"> and, before any rating, </w:t>
      </w:r>
      <w:r>
        <w:rPr>
          <w:rFonts w:ascii="Consolas" w:hAnsi="Consolas"/>
          <w:sz w:val="18"/>
        </w:rPr>
        <w:t>No ratings yet</w:t>
      </w:r>
      <w:r>
        <w:t xml:space="preserve">. Once Step </w:t>
      </w:r>
      <w:r>
        <w:rPr>
          <w:rFonts w:ascii="Consolas" w:hAnsi="Consolas"/>
          <w:sz w:val="18"/>
        </w:rPr>
        <w:t>TH-18</w:t>
      </w:r>
      <w:r>
        <w:t xml:space="preserve"> has left a rating it reads </w:t>
      </w:r>
      <w:r>
        <w:rPr>
          <w:rFonts w:ascii="Consolas" w:hAnsi="Consolas"/>
          <w:sz w:val="18"/>
        </w:rPr>
        <w:t>Your Rating: 4.0 (1 rating)</w:t>
      </w:r>
      <w:r>
        <w:t xml:space="preserve">. If the admin has hidden that rating from the public pages, the line ends </w:t>
      </w:r>
      <w:r>
        <w:rPr>
          <w:rFonts w:ascii="Consolas" w:hAnsi="Consolas"/>
          <w:sz w:val="18"/>
        </w:rPr>
        <w:t xml:space="preserve"> - hidden from public pages</w:t>
      </w:r>
      <w:r>
        <w:t>.</w:t>
      </w:r>
    </w:p>
    <w:p>
      <w:pPr>
        <w:pStyle w:val="ListBullet"/>
      </w:pPr>
      <w:r>
        <w:t xml:space="preserve">The greeting is </w:t>
      </w:r>
      <w:r>
        <w:rPr>
          <w:rFonts w:ascii="Consolas" w:hAnsi="Consolas"/>
          <w:sz w:val="18"/>
        </w:rPr>
        <w:t>Your practice today</w:t>
      </w:r>
      <w:r>
        <w:t xml:space="preserve">, and the headline names the </w:t>
      </w:r>
      <w:r>
        <w:rPr>
          <w:b/>
        </w:rPr>
        <w:t>next</w:t>
      </w:r>
      <w:r>
        <w:t xml:space="preserve"> session and its patient - or, with nothing booked, </w:t>
      </w:r>
      <w:r>
        <w:rPr>
          <w:rFonts w:ascii="Consolas" w:hAnsi="Consolas"/>
          <w:sz w:val="18"/>
        </w:rPr>
        <w:t>No sessions booked yet - keep your availability open and the clinic assigns work to it.</w:t>
      </w:r>
    </w:p>
    <w:p>
      <w:pPr>
        <w:pStyle w:val="ListBullet"/>
      </w:pPr>
      <w:r>
        <w:t xml:space="preserve">Four figures, in this order: </w:t>
      </w:r>
      <w:r>
        <w:rPr>
          <w:b/>
        </w:rPr>
        <w:t>Today</w:t>
      </w:r>
      <w:r>
        <w:t xml:space="preserve">, </w:t>
      </w:r>
      <w:r>
        <w:rPr>
          <w:b/>
        </w:rPr>
        <w:t>Upcoming</w:t>
      </w:r>
      <w:r>
        <w:t xml:space="preserve">, </w:t>
      </w:r>
      <w:r>
        <w:rPr>
          <w:b/>
        </w:rPr>
        <w:t>Notes to write</w:t>
      </w:r>
      <w:r>
        <w:t xml:space="preserve">, </w:t>
      </w:r>
      <w:r>
        <w:rPr>
          <w:b/>
        </w:rPr>
        <w:t>Owed to you</w:t>
      </w:r>
      <w:r>
        <w:t>.</w:t>
      </w:r>
    </w:p>
    <w:p>
      <w:pPr>
        <w:pStyle w:val="ListBullet"/>
      </w:pPr>
      <w:r>
        <w:t>Then the feed, then quick actions. Every dashboard in this product is that shape, in that order, because that is the order people ask "how am I doing / what needs me / what do I do next".</w:t>
      </w:r>
    </w:p>
    <w:p>
      <w:pPr>
        <w:pStyle w:val="Heading3"/>
      </w:pPr>
      <w:r>
        <w:rPr>
          <w:rFonts w:ascii="Consolas" w:hAnsi="Consolas"/>
          <w:sz w:val="18"/>
        </w:rPr>
        <w:t>TH-05</w:t>
      </w:r>
      <w:r>
        <w:t xml:space="preserve"> - Every figure agrees with the screen it opens · P2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Tap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Lands on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The count there should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Today</w:t>
            </w:r>
          </w:p>
        </w:tc>
        <w:tc>
          <w:tcPr>
            <w:tcW w:type="dxa" w:w="2880"/>
          </w:tcPr>
          <w:p>
            <w:r/>
            <w:r>
              <w:t>the session list</w:t>
            </w:r>
          </w:p>
        </w:tc>
        <w:tc>
          <w:tcPr>
            <w:tcW w:type="dxa" w:w="2880"/>
          </w:tcPr>
          <w:p>
            <w:r/>
            <w:r>
              <w:t xml:space="preserve">match, with </w:t>
            </w:r>
            <w:r>
              <w:rPr>
                <w:rFonts w:ascii="Consolas" w:hAnsi="Consolas"/>
                <w:sz w:val="18"/>
              </w:rPr>
              <w:t>Next at H:MM</w:t>
            </w:r>
            <w:r>
              <w:t xml:space="preserve"> beneath the figure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Upcoming</w:t>
            </w:r>
          </w:p>
        </w:tc>
        <w:tc>
          <w:tcPr>
            <w:tcW w:type="dxa" w:w="2880"/>
          </w:tcPr>
          <w:p>
            <w:r/>
            <w:r>
              <w:t>the session list</w:t>
            </w:r>
          </w:p>
        </w:tc>
        <w:tc>
          <w:tcPr>
            <w:tcW w:type="dxa" w:w="2880"/>
          </w:tcPr>
          <w:p>
            <w:r/>
            <w:r>
              <w:t xml:space="preserve">count confirmed </w:t>
            </w:r>
            <w:r>
              <w:rPr>
                <w:b/>
              </w:rPr>
              <w:t>and</w:t>
            </w:r>
            <w:r>
              <w:t xml:space="preserve"> awaiting-assignment work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Notes to write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/therapist/dashboard/sessions</w:t>
            </w:r>
          </w:p>
        </w:tc>
        <w:tc>
          <w:tcPr>
            <w:tcW w:type="dxa" w:w="2880"/>
          </w:tcPr>
          <w:p>
            <w:r/>
            <w:r>
              <w:t>match the delivered sessions with nothing written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Owed to you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/therapist/dashboard/earnings</w:t>
            </w:r>
          </w:p>
        </w:tc>
        <w:tc>
          <w:tcPr>
            <w:tcW w:type="dxa" w:w="2880"/>
          </w:tcPr>
          <w:p>
            <w:r/>
            <w:r>
              <w:t>match, as a rupee figure</w:t>
            </w:r>
          </w:p>
        </w:tc>
      </w:tr>
    </w:tbl>
    <w:p/>
    <w:p>
      <w:r>
        <w:rPr>
          <w:b/>
        </w:rPr>
        <w:t>Also expect</w:t>
      </w:r>
    </w:p>
    <w:p>
      <w:pPr>
        <w:pStyle w:val="ListBullet"/>
      </w:pPr>
      <w:r>
        <w:rPr>
          <w:b/>
        </w:rPr>
        <w:t>Notes to write</w:t>
      </w:r>
      <w:r>
        <w:t xml:space="preserve"> is amber above zero and emerald at zero, reading </w:t>
      </w:r>
      <w:r>
        <w:rPr>
          <w:rFonts w:ascii="Consolas" w:hAnsi="Consolas"/>
          <w:sz w:val="18"/>
        </w:rPr>
        <w:t>Every delivered session is written up</w:t>
      </w:r>
      <w:r>
        <w:t>.</w:t>
      </w:r>
    </w:p>
    <w:p>
      <w:pPr>
        <w:pStyle w:val="ListBullet"/>
      </w:pPr>
      <w:r>
        <w:rPr>
          <w:b/>
        </w:rPr>
        <w:t>Owed to you</w:t>
      </w:r>
      <w:r>
        <w:t xml:space="preserve"> carries its state: </w:t>
      </w:r>
      <w:r>
        <w:rPr>
          <w:rFonts w:ascii="Consolas" w:hAnsi="Consolas"/>
          <w:sz w:val="18"/>
        </w:rPr>
        <w:t>Not yet requested</w:t>
      </w:r>
      <w:r>
        <w:t xml:space="preserve">, </w:t>
      </w:r>
      <w:r>
        <w:rPr>
          <w:rFonts w:ascii="Consolas" w:hAnsi="Consolas"/>
          <w:sz w:val="18"/>
        </w:rPr>
        <w:t>Payout request under review</w:t>
      </w:r>
      <w:r>
        <w:t xml:space="preserve">, or </w:t>
      </w:r>
      <w:r>
        <w:rPr>
          <w:rFonts w:ascii="Consolas" w:hAnsi="Consolas"/>
          <w:sz w:val="18"/>
        </w:rPr>
        <w:t>Payout request sent</w:t>
      </w:r>
      <w:r>
        <w:t>.</w:t>
      </w:r>
    </w:p>
    <w:p>
      <w:pPr>
        <w:pStyle w:val="ListBullet"/>
      </w:pPr>
      <w:r>
        <w:rPr>
          <w:b/>
        </w:rPr>
        <w:t>A figure that disagrees with the list it opens is a P2</w:t>
      </w:r>
      <w:r>
        <w:t xml:space="preserve"> - and it is the commonest defect in this product's history, so look properly rather than glancing.</w:t>
      </w:r>
    </w:p>
    <w:p>
      <w:pPr>
        <w:pStyle w:val="Heading3"/>
      </w:pPr>
      <w:r>
        <w:rPr>
          <w:rFonts w:ascii="Consolas" w:hAnsi="Consolas"/>
          <w:sz w:val="18"/>
        </w:rPr>
        <w:t>TH-06</w:t>
      </w:r>
      <w:r>
        <w:t xml:space="preserve"> - The four quick actions all land somewhere real · P2</w:t>
      </w:r>
    </w:p>
    <w:p>
      <w:r>
        <w:t>Tap each and come back.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Action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Must land on</w:t>
            </w:r>
          </w:p>
        </w:tc>
      </w:tr>
      <w:tr>
        <w:tc>
          <w:tcPr>
            <w:tcW w:type="dxa" w:w="4320"/>
          </w:tcPr>
          <w:p>
            <w:r/>
            <w:r>
              <w:t>Set your availability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/therapist/dashboard/availability</w:t>
            </w:r>
            <w:r>
              <w:t xml:space="preserve">, </w:t>
            </w:r>
            <w:r>
              <w:rPr>
                <w:b/>
              </w:rPr>
              <w:t>with the weekly editor on screen</w:t>
            </w:r>
          </w:p>
        </w:tc>
      </w:tr>
      <w:tr>
        <w:tc>
          <w:tcPr>
            <w:tcW w:type="dxa" w:w="4320"/>
          </w:tcPr>
          <w:p>
            <w:r/>
            <w:r>
              <w:t>Your assigned sessions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/therapist/dashboard/sessions</w:t>
            </w:r>
          </w:p>
        </w:tc>
      </w:tr>
      <w:tr>
        <w:tc>
          <w:tcPr>
            <w:tcW w:type="dxa" w:w="4320"/>
          </w:tcPr>
          <w:p>
            <w:r/>
            <w:r>
              <w:t>Patient health profiles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/therapist/dashboard/health-profile</w:t>
            </w:r>
          </w:p>
        </w:tc>
      </w:tr>
      <w:tr>
        <w:tc>
          <w:tcPr>
            <w:tcW w:type="dxa" w:w="4320"/>
          </w:tcPr>
          <w:p>
            <w:r/>
            <w:r>
              <w:t>Earnings and payouts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/therapist/dashboard/earnings</w:t>
            </w:r>
          </w:p>
        </w:tc>
      </w:tr>
    </w:tbl>
    <w:p/>
    <w:p>
      <w:r>
        <w:rPr>
          <w:b/>
        </w:rPr>
        <w:t>A quick action that reloads the Overview and changes nothing is a defect.</w:t>
      </w:r>
      <w:r>
        <w:t xml:space="preserve"> Availability in particular is its own route, not an anchor.</w:t>
      </w:r>
    </w:p>
    <w:p>
      <w:pPr>
        <w:pStyle w:val="Heading3"/>
      </w:pPr>
      <w:r>
        <w:rPr>
          <w:rFonts w:ascii="Consolas" w:hAnsi="Consolas"/>
          <w:sz w:val="18"/>
        </w:rPr>
        <w:t>TH-07</w:t>
      </w:r>
      <w:r>
        <w:t xml:space="preserve"> - No patient contact detail is on this screen · P0</w:t>
      </w:r>
    </w:p>
    <w:p>
      <w:r>
        <w:t xml:space="preserve">Read the whole Overview - every figure, every feed item, every quick action - and confirm </w:t>
      </w:r>
      <w:r>
        <w:rPr>
          <w:b/>
        </w:rPr>
        <w:t>no patient's phone number or email address appears anywhere on it</w:t>
      </w:r>
      <w:r>
        <w:t>.</w:t>
      </w:r>
    </w:p>
    <w:p>
      <w:r>
        <w:t>A patient's phone is masked on every therapist surface and their email is not loaded there at all. The real number comes one session at a time and is logged (</w:t>
      </w:r>
      <w:r>
        <w:rPr>
          <w:rFonts w:ascii="Consolas" w:hAnsi="Consolas"/>
          <w:sz w:val="18"/>
        </w:rPr>
        <w:t>TH-17</w:t>
      </w:r>
      <w:r>
        <w:t xml:space="preserve">). </w:t>
      </w:r>
      <w:r>
        <w:rPr>
          <w:b/>
        </w:rPr>
        <w:t>A plain number or an address on this screen is a P0</w:t>
      </w:r>
      <w:r>
        <w:t>: this is the control that keeps treatment being paid for through the platform.</w:t>
      </w:r>
    </w:p>
    <w:p>
      <w:pPr>
        <w:pStyle w:val="Heading3"/>
      </w:pPr>
      <w:r>
        <w:rPr>
          <w:rFonts w:ascii="Consolas" w:hAnsi="Consolas"/>
          <w:sz w:val="18"/>
        </w:rPr>
        <w:t>TH-08</w:t>
      </w:r>
      <w:r>
        <w:t xml:space="preserve"> - Back to the public site, and the way out · P3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Try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Expect</w:t>
            </w:r>
          </w:p>
        </w:tc>
      </w:tr>
      <w:tr>
        <w:tc>
          <w:tcPr>
            <w:tcW w:type="dxa" w:w="4320"/>
          </w:tcPr>
          <w:p>
            <w:r/>
            <w:r>
              <w:t xml:space="preserve">Find </w:t>
            </w:r>
            <w:r>
              <w:rPr>
                <w:b/>
              </w:rPr>
              <w:t>Back to Home</w:t>
            </w:r>
            <w:r>
              <w:t xml:space="preserve"> in the sidebar</w:t>
            </w:r>
          </w:p>
        </w:tc>
        <w:tc>
          <w:tcPr>
            <w:tcW w:type="dxa" w:w="4320"/>
          </w:tcPr>
          <w:p>
            <w:r/>
            <w:r>
              <w:t>Present in all three renders: expanded, collapsed rail, and the mobile drawer</w:t>
            </w:r>
          </w:p>
        </w:tc>
      </w:tr>
      <w:tr>
        <w:tc>
          <w:tcPr>
            <w:tcW w:type="dxa" w:w="4320"/>
          </w:tcPr>
          <w:p>
            <w:r/>
            <w:r>
              <w:t>Tap it</w:t>
            </w:r>
          </w:p>
        </w:tc>
        <w:tc>
          <w:tcPr>
            <w:tcW w:type="dxa" w:w="4320"/>
          </w:tcPr>
          <w:p>
            <w:r/>
            <w:r>
              <w:t>The public home page, still signed in</w:t>
            </w:r>
          </w:p>
        </w:tc>
      </w:tr>
      <w:tr>
        <w:tc>
          <w:tcPr>
            <w:tcW w:type="dxa" w:w="4320"/>
          </w:tcPr>
          <w:p>
            <w:r/>
            <w:r>
              <w:t>Press the browser Back button</w:t>
            </w:r>
          </w:p>
        </w:tc>
        <w:tc>
          <w:tcPr>
            <w:tcW w:type="dxa" w:w="4320"/>
          </w:tcPr>
          <w:p>
            <w:r/>
            <w:r>
              <w:t>Back on the dashboard, not signed out</w:t>
            </w:r>
          </w:p>
        </w:tc>
      </w:tr>
      <w:tr>
        <w:tc>
          <w:tcPr>
            <w:tcW w:type="dxa" w:w="4320"/>
          </w:tcPr>
          <w:p>
            <w:r/>
            <w:r>
              <w:t xml:space="preserve">Use the header </w:t>
            </w:r>
            <w:r>
              <w:rPr>
                <w:b/>
              </w:rPr>
              <w:t>Refresh</w:t>
            </w:r>
            <w:r>
              <w:t xml:space="preserve"> button</w:t>
            </w:r>
          </w:p>
        </w:tc>
        <w:tc>
          <w:tcPr>
            <w:tcW w:type="dxa" w:w="4320"/>
          </w:tcPr>
          <w:p>
            <w:r/>
            <w:r>
              <w:t>The screen re-runs; the button is disabled while it does</w:t>
            </w:r>
          </w:p>
        </w:tc>
      </w:tr>
    </w:tbl>
    <w:p/>
    <w:p>
      <w:r>
        <w:t xml:space="preserve">Without an explicit link the only exit from a dashboard is Log Out, which also ends the session. </w:t>
      </w:r>
      <w:r>
        <w:rPr>
          <w:b/>
        </w:rPr>
        <w:t>A dashboard with no way back to the site is a P2.</w:t>
      </w:r>
    </w:p>
    <w:p>
      <w:r>
        <w:t>____________________________________________________________</w:t>
      </w:r>
    </w:p>
    <w:p>
      <w:pPr>
        <w:pStyle w:val="Heading2"/>
      </w:pPr>
      <w:r>
        <w:t>4. The roster</w:t>
      </w:r>
    </w:p>
    <w:p>
      <w:r>
        <w:t xml:space="preserve">Availability is three separate things and must read as three: a </w:t>
      </w:r>
      <w:r>
        <w:rPr>
          <w:b/>
        </w:rPr>
        <w:t>weekly schedule</w:t>
      </w:r>
      <w:r>
        <w:t xml:space="preserve"> (what you normally work), </w:t>
      </w:r>
      <w:r>
        <w:rPr>
          <w:b/>
        </w:rPr>
        <w:t>exceptions</w:t>
      </w:r>
      <w:r>
        <w:t xml:space="preserve"> (a date that differs), and </w:t>
      </w:r>
      <w:r>
        <w:rPr>
          <w:b/>
        </w:rPr>
        <w:t>time off</w:t>
      </w:r>
      <w:r>
        <w:t xml:space="preserve"> (off the roster entirely). Nothing here books, moves or cancels an appointment.</w:t>
      </w:r>
    </w:p>
    <w:p>
      <w:pPr>
        <w:pStyle w:val="Heading3"/>
      </w:pPr>
      <w:r>
        <w:rPr>
          <w:rFonts w:ascii="Consolas" w:hAnsi="Consolas"/>
          <w:sz w:val="18"/>
        </w:rPr>
        <w:t>TH-09</w:t>
      </w:r>
      <w:r>
        <w:t xml:space="preserve"> - The weekly schedule, as periods not cells · P1</w:t>
      </w:r>
    </w:p>
    <w:p>
      <w:r>
        <w:rPr>
          <w:b/>
        </w:rPr>
        <w:t>Do this</w:t>
      </w:r>
    </w:p>
    <w:p>
      <w:pPr>
        <w:pStyle w:val="ListNumber"/>
      </w:pPr>
      <w:r>
        <w:t xml:space="preserve">Open </w:t>
      </w:r>
      <w:r>
        <w:rPr>
          <w:b/>
        </w:rPr>
        <w:t>Set your availability</w:t>
      </w:r>
      <w:r>
        <w:t>.</w:t>
      </w:r>
    </w:p>
    <w:p>
      <w:pPr>
        <w:pStyle w:val="ListNumber"/>
      </w:pPr>
      <w:r>
        <w:t xml:space="preserve">Set Monday to Friday, </w:t>
      </w:r>
      <w:r>
        <w:rPr>
          <w:b/>
        </w:rPr>
        <w:t>9:00 AM - 1:00 PM</w:t>
      </w:r>
      <w:r>
        <w:t xml:space="preserve"> and </w:t>
      </w:r>
      <w:r>
        <w:rPr>
          <w:b/>
        </w:rPr>
        <w:t>2:00 PM - 6:00 PM</w:t>
      </w:r>
      <w:r>
        <w:t>.</w:t>
      </w:r>
    </w:p>
    <w:p>
      <w:pPr>
        <w:pStyle w:val="ListNumber"/>
      </w:pPr>
      <w:r>
        <w:t>Save.</w:t>
      </w:r>
    </w:p>
    <w:p>
      <w:pPr>
        <w:pStyle w:val="ListNumber"/>
      </w:pPr>
      <w:r>
        <w:t>Reload the page.</w:t>
      </w:r>
    </w:p>
    <w:p>
      <w:pPr>
        <w:pStyle w:val="ListNumber"/>
      </w:pPr>
      <w:r>
        <w:t xml:space="preserve">Add Saturday </w:t>
      </w:r>
      <w:r>
        <w:rPr>
          <w:b/>
        </w:rPr>
        <w:t>10:00 AM - 1:00 PM</w:t>
      </w:r>
      <w:r>
        <w:t xml:space="preserve"> and save.</w:t>
      </w:r>
    </w:p>
    <w:p>
      <w:r>
        <w:rPr>
          <w:b/>
        </w:rPr>
        <w:t>Expect</w:t>
      </w:r>
    </w:p>
    <w:p>
      <w:pPr>
        <w:pStyle w:val="ListBullet"/>
      </w:pPr>
      <w:r>
        <w:t xml:space="preserve">You are editing </w:t>
      </w:r>
      <w:r>
        <w:rPr>
          <w:b/>
        </w:rPr>
        <w:t>working periods</w:t>
      </w:r>
      <w:r>
        <w:t>, not an eighteen-column grid of hourly cells. Nobody edits an hour.</w:t>
      </w:r>
    </w:p>
    <w:p>
      <w:pPr>
        <w:pStyle w:val="ListBullet"/>
      </w:pPr>
      <w:r>
        <w:t>Step 3 confirms with a sentence naming what was saved.</w:t>
      </w:r>
    </w:p>
    <w:p>
      <w:pPr>
        <w:pStyle w:val="ListBullet"/>
      </w:pPr>
      <w:r>
        <w:t xml:space="preserve">Step 4: everything reads back exactly as entered. A period that comes back an hour short or an hour long is a </w:t>
      </w:r>
      <w:r>
        <w:rPr>
          <w:b/>
        </w:rPr>
        <w:t>P1</w:t>
      </w:r>
      <w:r>
        <w:t xml:space="preserve"> - the periods are converted to hour rows underneath, and that conversion has to round-trip.</w:t>
      </w:r>
    </w:p>
    <w:p>
      <w:pPr>
        <w:pStyle w:val="ListBullet"/>
      </w:pPr>
      <w:r>
        <w:t>An end time before its start is refused.</w:t>
      </w:r>
    </w:p>
    <w:p>
      <w:pPr>
        <w:pStyle w:val="ListBullet"/>
      </w:pPr>
      <w:r>
        <w:t>Overlapping periods on one day are refused or merged, and whichever it does, it says so.</w:t>
      </w:r>
    </w:p>
    <w:p>
      <w:pPr>
        <w:pStyle w:val="Heading3"/>
      </w:pPr>
      <w:r>
        <w:rPr>
          <w:rFonts w:ascii="Consolas" w:hAnsi="Consolas"/>
          <w:sz w:val="18"/>
        </w:rPr>
        <w:t>TH-10</w:t>
      </w:r>
      <w:r>
        <w:t xml:space="preserve"> - A stale save, and a double-clicked one · P1</w:t>
      </w:r>
    </w:p>
    <w:p>
      <w:r>
        <w:t>This is a compare-and-swap under a real row lock, and the two failure modes are deliberately different.</w:t>
      </w:r>
    </w:p>
    <w:p>
      <w:r>
        <w:rPr>
          <w:b/>
        </w:rPr>
        <w:t>Do this</w:t>
      </w:r>
    </w:p>
    <w:p>
      <w:pPr>
        <w:pStyle w:val="ListNumber"/>
      </w:pPr>
      <w:r>
        <w:t xml:space="preserve">Open the availability screen in </w:t>
      </w:r>
      <w:r>
        <w:rPr>
          <w:b/>
        </w:rPr>
        <w:t>two tabs</w:t>
      </w:r>
      <w:r>
        <w:t xml:space="preserve"> of the therapist's browser.</w:t>
      </w:r>
    </w:p>
    <w:p>
      <w:pPr>
        <w:pStyle w:val="ListNumber"/>
      </w:pPr>
      <w:r>
        <w:t xml:space="preserve">In tab 1, change Monday to </w:t>
      </w:r>
      <w:r>
        <w:rPr>
          <w:rFonts w:ascii="Consolas" w:hAnsi="Consolas"/>
          <w:sz w:val="18"/>
        </w:rPr>
        <w:t>10:00 AM - 4:00 PM</w:t>
      </w:r>
      <w:r>
        <w:t xml:space="preserve"> and save.</w:t>
      </w:r>
    </w:p>
    <w:p>
      <w:pPr>
        <w:pStyle w:val="ListNumber"/>
      </w:pPr>
      <w:r>
        <w:t xml:space="preserve">In tab 2 - which still holds the old version - change Monday to </w:t>
      </w:r>
      <w:r>
        <w:rPr>
          <w:rFonts w:ascii="Consolas" w:hAnsi="Consolas"/>
          <w:sz w:val="18"/>
        </w:rPr>
        <w:t>8:00 AM - 12:00 PM</w:t>
      </w:r>
      <w:r>
        <w:t xml:space="preserve"> and save.</w:t>
      </w:r>
    </w:p>
    <w:p>
      <w:pPr>
        <w:pStyle w:val="ListNumber"/>
      </w:pPr>
      <w:r>
        <w:t xml:space="preserve">Now reload both tabs. In one, </w:t>
      </w:r>
      <w:r>
        <w:rPr>
          <w:b/>
        </w:rPr>
        <w:t>double-click Save</w:t>
      </w:r>
      <w:r>
        <w:t xml:space="preserve"> without changing anything.</w:t>
      </w:r>
    </w:p>
    <w:p>
      <w:r>
        <w:rPr>
          <w:b/>
        </w:rPr>
        <w:t>Expect</w:t>
      </w:r>
    </w:p>
    <w:p>
      <w:pPr>
        <w:pStyle w:val="ListBullet"/>
      </w:pPr>
      <w:r>
        <w:t xml:space="preserve">Step 3 is </w:t>
      </w:r>
      <w:r>
        <w:rPr>
          <w:b/>
        </w:rPr>
        <w:t>refused with a 409</w:t>
      </w:r>
      <w:r>
        <w:t xml:space="preserve"> and a sentence telling you the schedule moved underneath you. It does not silently overwrite tab 1's work.</w:t>
      </w:r>
    </w:p>
    <w:p>
      <w:pPr>
        <w:pStyle w:val="ListBullet"/>
      </w:pPr>
      <w:r>
        <w:t xml:space="preserve">Step 4 is a </w:t>
      </w:r>
      <w:r>
        <w:rPr>
          <w:b/>
        </w:rPr>
        <w:t>no-op success</w:t>
      </w:r>
      <w:r>
        <w:t>, not an error and not two saves. Two identical requests carrying the same version are one logical change.</w:t>
      </w:r>
    </w:p>
    <w:p>
      <w:pPr>
        <w:pStyle w:val="ListBullet"/>
      </w:pPr>
      <w:r>
        <w:rPr>
          <w:b/>
        </w:rPr>
        <w:t>Never a silent overwrite.</w:t>
      </w:r>
      <w:r>
        <w:t xml:space="preserve"> If tab 2's save lands and tab 1's work vanishes without a word, that is a </w:t>
      </w:r>
      <w:r>
        <w:rPr>
          <w:b/>
        </w:rPr>
        <w:t>P0</w:t>
      </w:r>
      <w:r>
        <w:t xml:space="preserve"> for a clinic that rosters from two screens.</w:t>
      </w:r>
    </w:p>
    <w:p>
      <w:pPr>
        <w:pStyle w:val="Heading3"/>
      </w:pPr>
      <w:r>
        <w:rPr>
          <w:rFonts w:ascii="Consolas" w:hAnsi="Consolas"/>
          <w:sz w:val="18"/>
        </w:rPr>
        <w:t>TH-11</w:t>
      </w:r>
      <w:r>
        <w:t xml:space="preserve"> - A therapist reads exceptions, and cannot write one · P0</w:t>
      </w:r>
    </w:p>
    <w:p>
      <w:r>
        <w:rPr>
          <w:b/>
        </w:rPr>
        <w:t>Do this.</w:t>
      </w:r>
      <w:r>
        <w:t xml:space="preserve"> Look for a control that sets a </w:t>
      </w:r>
      <w:r>
        <w:rPr>
          <w:b/>
        </w:rPr>
        <w:t>date exception</w:t>
      </w:r>
      <w:r>
        <w:t xml:space="preserve"> - a single date whose hours differ from the weekly pattern.</w:t>
      </w:r>
    </w:p>
    <w:p>
      <w:r>
        <w:rPr>
          <w:b/>
        </w:rPr>
        <w:t>Expect.</w:t>
      </w:r>
      <w:r>
        <w:t xml:space="preserve"> There is </w:t>
      </w:r>
      <w:r>
        <w:rPr>
          <w:b/>
        </w:rPr>
        <w:t>none</w:t>
      </w:r>
      <w:r>
        <w:t xml:space="preserve"> on the therapist's own screen. They can see an exception an admin has set; they cannot create one. Widening that is a product decision, not a screen's.</w:t>
      </w:r>
    </w:p>
    <w:p>
      <w:r>
        <w:t>Now prove the route agrees. In the console, as Therapist A:</w:t>
      </w:r>
    </w:p>
    <w:p>
      <w:r>
        <w:rPr>
          <w:rFonts w:ascii="Consolas" w:hAnsi="Consolas"/>
          <w:sz w:val="17"/>
        </w:rPr>
        <w:t>const routes = [</w:t>
        <w:br/>
        <w:t xml:space="preserve">  "/api/admin/set-availability-exception",</w:t>
        <w:br/>
        <w:t xml:space="preserve">  "/api/admin/save-therapist-availability",</w:t>
        <w:br/>
        <w:t>];</w:t>
        <w:br/>
        <w:t>console.table(await Promise.all(routes.map(async (route) =&gt; {</w:t>
        <w:br/>
        <w:t xml:space="preserve">  const r = await fetch(route, {</w:t>
        <w:br/>
        <w:t xml:space="preserve">    method: "POST",</w:t>
        <w:br/>
        <w:t xml:space="preserve">    headers: { "Content-Type": "application/json" },</w:t>
        <w:br/>
        <w:t xml:space="preserve">    body: "{}",</w:t>
        <w:br/>
        <w:t xml:space="preserve">  });</w:t>
        <w:br/>
        <w:t xml:space="preserve">  return { route, status: r.status, body: (await r.text()).slice(0, 90) };</w:t>
        <w:br/>
        <w:t>})));</w:t>
      </w:r>
    </w:p>
    <w:p>
      <w:r>
        <w:rPr>
          <w:b/>
        </w:rPr>
        <w:t>Expect 403 on both.</w:t>
      </w:r>
      <w:r>
        <w:t xml:space="preserve"> A 200 or a 400 that suggests it merely wanted better arguments is a </w:t>
      </w:r>
      <w:r>
        <w:rPr>
          <w:b/>
        </w:rPr>
        <w:t>P0</w:t>
      </w:r>
      <w:r>
        <w:t>.</w:t>
      </w:r>
    </w:p>
    <w:p>
      <w:pPr>
        <w:pStyle w:val="Heading3"/>
      </w:pPr>
      <w:r>
        <w:rPr>
          <w:rFonts w:ascii="Consolas" w:hAnsi="Consolas"/>
          <w:sz w:val="18"/>
        </w:rPr>
        <w:t>TH-12</w:t>
      </w:r>
      <w:r>
        <w:t xml:space="preserve"> - Time off does not clear the schedule · P1</w:t>
      </w:r>
    </w:p>
    <w:p>
      <w:r>
        <w:rPr>
          <w:b/>
        </w:rPr>
        <w:t>Do this</w:t>
      </w:r>
    </w:p>
    <w:p>
      <w:pPr>
        <w:pStyle w:val="ListNumber"/>
      </w:pPr>
      <w:r>
        <w:t xml:space="preserve">Turn </w:t>
      </w:r>
      <w:r>
        <w:rPr>
          <w:b/>
        </w:rPr>
        <w:t>time off</w:t>
      </w:r>
      <w:r>
        <w:t xml:space="preserve"> on.</w:t>
      </w:r>
    </w:p>
    <w:p>
      <w:pPr>
        <w:pStyle w:val="ListNumber"/>
      </w:pPr>
      <w:r>
        <w:t>Look at the weekly schedule.</w:t>
      </w:r>
    </w:p>
    <w:p>
      <w:pPr>
        <w:pStyle w:val="ListNumber"/>
      </w:pPr>
      <w:r>
        <w:t>Turn it back off.</w:t>
      </w:r>
    </w:p>
    <w:p>
      <w:pPr>
        <w:pStyle w:val="ListNumber"/>
      </w:pPr>
      <w:r>
        <w:t>Look again.</w:t>
      </w:r>
    </w:p>
    <w:p>
      <w:r>
        <w:rPr>
          <w:b/>
        </w:rPr>
        <w:t>Expect</w:t>
      </w:r>
    </w:p>
    <w:p>
      <w:pPr>
        <w:pStyle w:val="ListBullet"/>
      </w:pPr>
      <w:r>
        <w:t xml:space="preserve">The weekly schedule is </w:t>
      </w:r>
      <w:r>
        <w:rPr>
          <w:b/>
        </w:rPr>
        <w:t>untouched</w:t>
      </w:r>
      <w:r>
        <w:t xml:space="preserve"> throughout. Leave takes somebody off the roster; it does not delete what they normally work, because there would then be nothing to restore on the way back. </w:t>
      </w:r>
      <w:r>
        <w:rPr>
          <w:b/>
        </w:rPr>
        <w:t>A schedule emptied by turning leave on is a P1</w:t>
      </w:r>
      <w:r>
        <w:t>, and it is not recoverable by turning it off again.</w:t>
      </w:r>
    </w:p>
    <w:p>
      <w:pPr>
        <w:pStyle w:val="ListBullet"/>
      </w:pPr>
      <w:r>
        <w:t xml:space="preserve">Step 3 restores them to exactly the pattern from </w:t>
      </w:r>
      <w:r>
        <w:rPr>
          <w:rFonts w:ascii="Consolas" w:hAnsi="Consolas"/>
          <w:sz w:val="18"/>
        </w:rPr>
        <w:t>TH-09</w:t>
      </w:r>
      <w:r>
        <w:t>.</w:t>
      </w:r>
    </w:p>
    <w:p>
      <w:pPr>
        <w:pStyle w:val="Heading3"/>
      </w:pPr>
      <w:r>
        <w:rPr>
          <w:rFonts w:ascii="Consolas" w:hAnsi="Consolas"/>
          <w:sz w:val="18"/>
        </w:rPr>
        <w:t>TH-13</w:t>
      </w:r>
      <w:r>
        <w:t xml:space="preserve"> - Removing hours a session is booked into · P1</w:t>
      </w:r>
    </w:p>
    <w:p>
      <w:r>
        <w:rPr>
          <w:b/>
        </w:rPr>
        <w:t>Do this.</w:t>
      </w:r>
      <w:r>
        <w:t xml:space="preserve"> With a confirmed session already in the diary (from </w:t>
      </w:r>
      <w:r>
        <w:rPr>
          <w:rFonts w:ascii="Consolas" w:hAnsi="Consolas"/>
          <w:sz w:val="18"/>
        </w:rPr>
        <w:t>TH-15</w:t>
      </w:r>
      <w:r>
        <w:t>), remove the working period that contains it, and save.</w:t>
      </w:r>
    </w:p>
    <w:p>
      <w:r>
        <w:rPr>
          <w:b/>
        </w:rPr>
        <w:t>Expect</w:t>
      </w:r>
    </w:p>
    <w:p>
      <w:pPr>
        <w:pStyle w:val="ListBullet"/>
      </w:pPr>
      <w:r>
        <w:t xml:space="preserve">The save </w:t>
      </w:r>
      <w:r>
        <w:rPr>
          <w:b/>
        </w:rPr>
        <w:t>names who is affected</w:t>
      </w:r>
      <w:r>
        <w:t xml:space="preserve"> and says the session </w:t>
      </w:r>
      <w:r>
        <w:rPr>
          <w:b/>
        </w:rPr>
        <w:t>stays as booked</w:t>
      </w:r>
      <w:r>
        <w:t>.</w:t>
      </w:r>
    </w:p>
    <w:p>
      <w:pPr>
        <w:pStyle w:val="ListBullet"/>
      </w:pPr>
      <w:r>
        <w:t xml:space="preserve">Nothing is cancelled, moved or flagged. The two systems are separate and </w:t>
      </w:r>
      <w:r>
        <w:rPr>
          <w:b/>
        </w:rPr>
        <w:t>the booking wins</w:t>
      </w:r>
      <w:r>
        <w:t>.</w:t>
      </w:r>
    </w:p>
    <w:p>
      <w:pPr>
        <w:pStyle w:val="ListBullet"/>
      </w:pPr>
      <w:r>
        <w:t>Reload and check the patient's own screen: their session is exactly where it was, at the same time, with the same link.</w:t>
      </w:r>
    </w:p>
    <w:p>
      <w:pPr>
        <w:pStyle w:val="ListBullet"/>
      </w:pPr>
      <w:r>
        <w:rPr>
          <w:b/>
        </w:rPr>
        <w:t>A roster edit that moves or cancels an appointment is a P0.</w:t>
      </w:r>
    </w:p>
    <w:p>
      <w:pPr>
        <w:pStyle w:val="Heading3"/>
      </w:pPr>
      <w:r>
        <w:rPr>
          <w:rFonts w:ascii="Consolas" w:hAnsi="Consolas"/>
          <w:sz w:val="18"/>
        </w:rPr>
        <w:t>TH-14</w:t>
      </w:r>
      <w:r>
        <w:t xml:space="preserve"> - The roster does not filter the patient's booking picker · P1</w:t>
      </w:r>
    </w:p>
    <w:p>
      <w:r>
        <w:rPr>
          <w:b/>
        </w:rPr>
        <w:t>Do this.</w:t>
      </w:r>
      <w:r>
        <w:t xml:space="preserve"> With Therapist A rostered </w:t>
      </w:r>
      <w:r>
        <w:rPr>
          <w:b/>
        </w:rPr>
        <w:t>9 AM - 6 PM only</w:t>
      </w:r>
      <w:r>
        <w:t xml:space="preserve">, open </w:t>
      </w:r>
      <w:r>
        <w:rPr>
          <w:rFonts w:ascii="Consolas" w:hAnsi="Consolas"/>
          <w:sz w:val="18"/>
        </w:rPr>
        <w:t>/book</w:t>
      </w:r>
      <w:r>
        <w:t xml:space="preserve"> as a patient and look at the hours offered for tomorrow.</w:t>
      </w:r>
    </w:p>
    <w:p>
      <w:r>
        <w:rPr>
          <w:b/>
        </w:rPr>
        <w:t>Expect.</w:t>
      </w:r>
      <w:r>
        <w:t xml:space="preserve"> The picker offers the clinic's ordinary bookable hours, </w:t>
      </w:r>
      <w:r>
        <w:rPr>
          <w:b/>
        </w:rPr>
        <w:t>not</w:t>
      </w:r>
      <w:r>
        <w:t xml:space="preserve"> only the hours Therapist A works. The roster is the clinic's planning record - who can be </w:t>
      </w:r>
      <w:r>
        <w:rPr>
          <w:i/>
        </w:rPr>
        <w:t>offered</w:t>
      </w:r>
      <w:r>
        <w:t xml:space="preserve"> a session - and it deliberately does not narrow what a patient may choose. Only the 12-hour lead time does that.</w:t>
      </w:r>
    </w:p>
    <w:p>
      <w:r>
        <w:t xml:space="preserve">This looks wrong the first time you see it and is correct. </w:t>
      </w:r>
      <w:r>
        <w:rPr>
          <w:b/>
        </w:rPr>
        <w:t>A picker that has started following the roster is a P1</w:t>
      </w:r>
      <w:r>
        <w:t>, because it is a product change nobody asked for and it silently shrinks the bookable week.</w:t>
      </w:r>
    </w:p>
    <w:p>
      <w:r>
        <w:t>____________________________________________________________</w:t>
      </w:r>
    </w:p>
    <w:p>
      <w:pPr>
        <w:pStyle w:val="Heading2"/>
      </w:pPr>
      <w:r>
        <w:t>5. Sessions: the clinician's half</w:t>
      </w:r>
    </w:p>
    <w:p>
      <w:r>
        <w:t xml:space="preserve">Part of this overlaps with the patient's plan on purpose - the same session, from the other side. Where a step says </w:t>
      </w:r>
      <w:r>
        <w:rPr>
          <w:i/>
        </w:rPr>
        <w:t>check the patient's screen</w:t>
      </w:r>
      <w:r>
        <w:t>, use a second browser profile.</w:t>
      </w:r>
    </w:p>
    <w:p>
      <w:pPr>
        <w:pStyle w:val="Heading3"/>
      </w:pPr>
      <w:r>
        <w:rPr>
          <w:rFonts w:ascii="Consolas" w:hAnsi="Consolas"/>
          <w:sz w:val="18"/>
        </w:rPr>
        <w:t>TH-15</w:t>
      </w:r>
      <w:r>
        <w:t xml:space="preserve"> - A session arrives · P1</w:t>
      </w:r>
    </w:p>
    <w:p>
      <w:r>
        <w:rPr>
          <w:b/>
        </w:rPr>
        <w:t>As the admin</w:t>
      </w:r>
      <w:r>
        <w:t>, assign Patient A's paid session to Therapist A.</w:t>
      </w:r>
    </w:p>
    <w:p>
      <w:r>
        <w:rPr>
          <w:b/>
        </w:rPr>
        <w:t>Then as Therapist A</w:t>
      </w:r>
      <w:r>
        <w:t xml:space="preserve">, open </w:t>
      </w:r>
      <w:r>
        <w:rPr>
          <w:b/>
        </w:rPr>
        <w:t>Your assigned sessions</w:t>
      </w:r>
      <w:r>
        <w:t>.</w:t>
      </w:r>
    </w:p>
    <w:p>
      <w:r>
        <w:rPr>
          <w:b/>
        </w:rPr>
        <w:t>Expect</w:t>
      </w:r>
    </w:p>
    <w:p>
      <w:pPr>
        <w:pStyle w:val="ListBullet"/>
      </w:pPr>
      <w:r>
        <w:t xml:space="preserve">The session is listed with the patient's name, the condition, the date and time </w:t>
      </w:r>
      <w:r>
        <w:rPr>
          <w:b/>
        </w:rPr>
        <w:t>in clinic time</w:t>
      </w:r>
      <w:r>
        <w:t>, and a meeting link for a video session.</w:t>
      </w:r>
    </w:p>
    <w:p>
      <w:pPr>
        <w:pStyle w:val="ListBullet"/>
      </w:pPr>
      <w:r>
        <w:t xml:space="preserve">The </w:t>
      </w:r>
      <w:r>
        <w:rPr>
          <w:b/>
        </w:rPr>
        <w:t>Upcoming</w:t>
      </w:r>
      <w:r>
        <w:t xml:space="preserve"> figure on the Overview has moved by one.</w:t>
      </w:r>
    </w:p>
    <w:p>
      <w:pPr>
        <w:pStyle w:val="ListBullet"/>
      </w:pPr>
      <w:r>
        <w:t xml:space="preserve">The patient's </w:t>
      </w:r>
      <w:r>
        <w:rPr>
          <w:b/>
        </w:rPr>
        <w:t>phone is masked</w:t>
      </w:r>
      <w:r>
        <w:t xml:space="preserve"> on this row and their </w:t>
      </w:r>
      <w:r>
        <w:rPr>
          <w:b/>
        </w:rPr>
        <w:t>email is absent</w:t>
      </w:r>
      <w:r>
        <w:t>.</w:t>
      </w:r>
    </w:p>
    <w:p>
      <w:pPr>
        <w:pStyle w:val="ListBullet"/>
      </w:pPr>
      <w:r>
        <w:t xml:space="preserve">It is </w:t>
      </w:r>
      <w:r>
        <w:rPr>
          <w:b/>
        </w:rPr>
        <w:t>one list</w:t>
      </w:r>
      <w:r>
        <w:t xml:space="preserve"> with filters - Upcoming / Past / Cancelled, and a Video / Home visit filter that only appears once this therapist has both. Two separate sidebar entries for video sessions and home visits would be the same rows listed twice: </w:t>
      </w:r>
      <w:r>
        <w:rPr>
          <w:b/>
        </w:rPr>
        <w:t>P2</w:t>
      </w:r>
      <w:r>
        <w:t>.</w:t>
      </w:r>
    </w:p>
    <w:p>
      <w:pPr>
        <w:pStyle w:val="Heading3"/>
      </w:pPr>
      <w:r>
        <w:rPr>
          <w:rFonts w:ascii="Consolas" w:hAnsi="Consolas"/>
          <w:sz w:val="18"/>
        </w:rPr>
        <w:t>TH-16</w:t>
      </w:r>
      <w:r>
        <w:t xml:space="preserve"> - The join window, and what the button says outside it · P1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When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The control should read</w:t>
            </w:r>
          </w:p>
        </w:tc>
      </w:tr>
      <w:tr>
        <w:tc>
          <w:tcPr>
            <w:tcW w:type="dxa" w:w="4320"/>
          </w:tcPr>
          <w:p>
            <w:r/>
            <w:r>
              <w:t>More than the join window before the slot</w:t>
            </w:r>
          </w:p>
        </w:tc>
        <w:tc>
          <w:tcPr>
            <w:tcW w:type="dxa" w:w="4320"/>
          </w:tcPr>
          <w:p>
            <w:r/>
            <w:r>
              <w:t>Not yet joinable, and it says when</w:t>
            </w:r>
          </w:p>
        </w:tc>
      </w:tr>
      <w:tr>
        <w:tc>
          <w:tcPr>
            <w:tcW w:type="dxa" w:w="4320"/>
          </w:tcPr>
          <w:p>
            <w:r/>
            <w:r>
              <w:t>Inside the join window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Tap to Join</w:t>
            </w:r>
            <w:r>
              <w:t>, opening the meeting</w:t>
            </w:r>
          </w:p>
        </w:tc>
      </w:tr>
      <w:tr>
        <w:tc>
          <w:tcPr>
            <w:tcW w:type="dxa" w:w="4320"/>
          </w:tcPr>
          <w:p>
            <w:r/>
            <w:r>
              <w:t>After the Session Completed cutoff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Session Completed</w:t>
            </w:r>
          </w:p>
        </w:tc>
      </w:tr>
    </w:tbl>
    <w:p/>
    <w:p>
      <w:r>
        <w:rPr>
          <w:b/>
        </w:rPr>
        <w:t>Expect</w:t>
      </w:r>
    </w:p>
    <w:p>
      <w:pPr>
        <w:pStyle w:val="ListBullet"/>
      </w:pPr>
      <w:r>
        <w:t xml:space="preserve">The cutoff is an admin setting in minutes after the slot time, and it reads </w:t>
      </w:r>
      <w:r>
        <w:rPr>
          <w:b/>
        </w:rPr>
        <w:t>the same way on every screen a session appears on</w:t>
      </w:r>
      <w:r>
        <w:t xml:space="preserve"> - the therapist's, the patient's and the admin's. A session an hour past its start that still says "Tap to Join" on one screen and "Session Completed" on another is a </w:t>
      </w:r>
      <w:r>
        <w:rPr>
          <w:b/>
        </w:rPr>
        <w:t>P1</w:t>
      </w:r>
      <w:r>
        <w:t>.</w:t>
      </w:r>
    </w:p>
    <w:p>
      <w:pPr>
        <w:pStyle w:val="ListBullet"/>
      </w:pPr>
      <w:r>
        <w:t xml:space="preserve">A </w:t>
      </w:r>
      <w:r>
        <w:rPr>
          <w:b/>
        </w:rPr>
        <w:t>home visit</w:t>
      </w:r>
      <w:r>
        <w:t xml:space="preserve"> has no meeting link at all, by design. There is nothing to join - the therapist is going to the address. </w:t>
      </w:r>
      <w:r>
        <w:rPr>
          <w:b/>
        </w:rPr>
        <w:t>A home visit showing a broken or missing-link error is a P2</w:t>
      </w:r>
      <w:r>
        <w:t xml:space="preserve">, and one showing a Meet link is a </w:t>
      </w:r>
      <w:r>
        <w:rPr>
          <w:b/>
        </w:rPr>
        <w:t>P1</w:t>
      </w:r>
      <w:r>
        <w:t>.</w:t>
      </w:r>
    </w:p>
    <w:p>
      <w:pPr>
        <w:pStyle w:val="Heading3"/>
      </w:pPr>
      <w:r>
        <w:rPr>
          <w:rFonts w:ascii="Consolas" w:hAnsi="Consolas"/>
          <w:sz w:val="18"/>
        </w:rPr>
        <w:t>TH-17</w:t>
      </w:r>
      <w:r>
        <w:t xml:space="preserve"> - Reveal a patient's phone, and leave a trace · P0</w:t>
      </w:r>
    </w:p>
    <w:p>
      <w:r>
        <w:rPr>
          <w:b/>
        </w:rPr>
        <w:t>Do this</w:t>
      </w:r>
    </w:p>
    <w:p>
      <w:pPr>
        <w:pStyle w:val="ListNumber"/>
      </w:pPr>
      <w:r>
        <w:t xml:space="preserve">On an upcoming </w:t>
      </w:r>
      <w:r>
        <w:rPr>
          <w:b/>
        </w:rPr>
        <w:t>video</w:t>
      </w:r>
      <w:r>
        <w:t xml:space="preserve"> session, well before its join window, look for the control that reveals the patient's phone number.</w:t>
      </w:r>
    </w:p>
    <w:p>
      <w:pPr>
        <w:pStyle w:val="ListNumber"/>
      </w:pPr>
      <w:r>
        <w:t>Wait until inside the join window and use it.</w:t>
      </w:r>
    </w:p>
    <w:p>
      <w:pPr>
        <w:pStyle w:val="ListNumber"/>
      </w:pPr>
      <w:r>
        <w:t xml:space="preserve">On a </w:t>
      </w:r>
      <w:r>
        <w:rPr>
          <w:b/>
        </w:rPr>
        <w:t>home visit</w:t>
      </w:r>
      <w:r>
        <w:t>, use it on the visit's own day.</w:t>
      </w:r>
    </w:p>
    <w:p>
      <w:pPr>
        <w:pStyle w:val="ListNumber"/>
      </w:pPr>
      <w:r>
        <w:t xml:space="preserve">On a </w:t>
      </w:r>
      <w:r>
        <w:rPr>
          <w:b/>
        </w:rPr>
        <w:t>cancelled</w:t>
      </w:r>
      <w:r>
        <w:t xml:space="preserve"> session, try.</w:t>
      </w:r>
    </w:p>
    <w:p>
      <w:pPr>
        <w:pStyle w:val="ListNumber"/>
      </w:pPr>
      <w:r>
        <w:rPr>
          <w:b/>
        </w:rPr>
        <w:t>As the admin</w:t>
      </w:r>
      <w:r>
        <w:t>, open the contact reveal log.</w:t>
      </w:r>
    </w:p>
    <w:p>
      <w:r>
        <w:rPr>
          <w:b/>
        </w:rPr>
        <w:t>Expect</w:t>
      </w:r>
    </w:p>
    <w:p>
      <w:pPr>
        <w:pStyle w:val="ListBullet"/>
      </w:pPr>
      <w:r>
        <w:t>Step 1: refused, or the control is absent. Outside the window there is no reason to have it.</w:t>
      </w:r>
    </w:p>
    <w:p>
      <w:pPr>
        <w:pStyle w:val="ListBullet"/>
      </w:pPr>
      <w:r>
        <w:t xml:space="preserve">Step 2: the </w:t>
      </w:r>
      <w:r>
        <w:rPr>
          <w:b/>
        </w:rPr>
        <w:t>full number</w:t>
      </w:r>
      <w:r>
        <w:t xml:space="preserve"> appears, once, for that session.</w:t>
      </w:r>
    </w:p>
    <w:p>
      <w:pPr>
        <w:pStyle w:val="ListBullet"/>
      </w:pPr>
      <w:r>
        <w:t>Step 3: allowed at any time on the day of the visit - a therapist driving to somebody's house needs to be able to ring them.</w:t>
      </w:r>
    </w:p>
    <w:p>
      <w:pPr>
        <w:pStyle w:val="ListBullet"/>
      </w:pPr>
      <w:r>
        <w:t xml:space="preserve">Step 4: </w:t>
      </w:r>
      <w:r>
        <w:rPr>
          <w:b/>
        </w:rPr>
        <w:t>refused</w:t>
      </w:r>
      <w:r>
        <w:t>. A cancelled session is not a reason to reach anybody.</w:t>
      </w:r>
    </w:p>
    <w:p>
      <w:pPr>
        <w:pStyle w:val="ListBullet"/>
      </w:pPr>
      <w:r>
        <w:t xml:space="preserve">Step 5: </w:t>
      </w:r>
      <w:r>
        <w:rPr>
          <w:b/>
        </w:rPr>
        <w:t>every</w:t>
      </w:r>
      <w:r>
        <w:t xml:space="preserve"> reveal above is in the log, with who, which patient and when. The log is admin-read-only and append-only.</w:t>
      </w:r>
    </w:p>
    <w:p>
      <w:pPr>
        <w:pStyle w:val="ListBullet"/>
      </w:pPr>
      <w:r>
        <w:rPr>
          <w:b/>
        </w:rPr>
        <w:t>A reveal that is not recorded is a P0.</w:t>
      </w:r>
      <w:r>
        <w:t xml:space="preserve"> This one route refuses rather than proceeding if it cannot write its own trace - which is the opposite of how the audit log behaves, and deliberate.</w:t>
      </w:r>
    </w:p>
    <w:p>
      <w:pPr>
        <w:pStyle w:val="Heading3"/>
      </w:pPr>
      <w:r>
        <w:rPr>
          <w:rFonts w:ascii="Consolas" w:hAnsi="Consolas"/>
          <w:sz w:val="18"/>
        </w:rPr>
        <w:t>TH-18</w:t>
      </w:r>
      <w:r>
        <w:t xml:space="preserve"> - Completing a session, and the two refusals · P0</w:t>
      </w:r>
    </w:p>
    <w:p>
      <w:r>
        <w:t xml:space="preserve">Completing is a financial write with a clinical name: </w:t>
      </w:r>
      <w:r>
        <w:rPr>
          <w:rFonts w:ascii="Consolas" w:hAnsi="Consolas"/>
          <w:sz w:val="18"/>
        </w:rPr>
        <w:t>completed</w:t>
      </w:r>
      <w:r>
        <w:t xml:space="preserve"> </w:t>
      </w:r>
      <w:r>
        <w:rPr>
          <w:b/>
        </w:rPr>
        <w:t>and</w:t>
      </w:r>
      <w:r>
        <w:t xml:space="preserve"> </w:t>
      </w:r>
      <w:r>
        <w:rPr>
          <w:rFonts w:ascii="Consolas" w:hAnsi="Consolas"/>
          <w:sz w:val="18"/>
        </w:rPr>
        <w:t>paid</w:t>
      </w:r>
      <w:r>
        <w:t xml:space="preserve"> is the exact condition that makes the therapist's share payable.</w:t>
      </w:r>
    </w:p>
    <w:p>
      <w:r>
        <w:rPr>
          <w:b/>
        </w:rPr>
        <w:t>Do this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Try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Expect</w:t>
            </w:r>
          </w:p>
        </w:tc>
      </w:tr>
      <w:tr>
        <w:tc>
          <w:tcPr>
            <w:tcW w:type="dxa" w:w="4320"/>
          </w:tcPr>
          <w:p>
            <w:r/>
            <w:r>
              <w:t xml:space="preserve">Complete a session </w:t>
            </w:r>
            <w:r>
              <w:rPr>
                <w:b/>
              </w:rPr>
              <w:t>before</w:t>
            </w:r>
            <w:r>
              <w:t xml:space="preserve"> its join window has opened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Refused.</w:t>
            </w:r>
            <w:r>
              <w:t xml:space="preserve"> A therapist could otherwise be owed for a session that had not started</w:t>
            </w:r>
          </w:p>
        </w:tc>
      </w:tr>
      <w:tr>
        <w:tc>
          <w:tcPr>
            <w:tcW w:type="dxa" w:w="4320"/>
          </w:tcPr>
          <w:p>
            <w:r/>
            <w:r>
              <w:t xml:space="preserve">Complete a session with </w:t>
            </w:r>
            <w:r>
              <w:rPr>
                <w:b/>
              </w:rPr>
              <w:t>no payment</w:t>
            </w:r>
            <w:r>
              <w:t xml:space="preserve"> behind it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Refused</w:t>
            </w:r>
          </w:p>
        </w:tc>
      </w:tr>
      <w:tr>
        <w:tc>
          <w:tcPr>
            <w:tcW w:type="dxa" w:w="4320"/>
          </w:tcPr>
          <w:p>
            <w:r/>
            <w:r>
              <w:t xml:space="preserve">Complete a </w:t>
            </w:r>
            <w:r>
              <w:rPr>
                <w:b/>
              </w:rPr>
              <w:t>cash home visit</w:t>
            </w:r>
            <w:r>
              <w:t xml:space="preserve"> before recording the cash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Refused.</w:t>
            </w:r>
            <w:r>
              <w:t xml:space="preserve"> Collect first, which is the right order anyway</w:t>
            </w:r>
          </w:p>
        </w:tc>
      </w:tr>
      <w:tr>
        <w:tc>
          <w:tcPr>
            <w:tcW w:type="dxa" w:w="4320"/>
          </w:tcPr>
          <w:p>
            <w:r/>
            <w:r>
              <w:t>Complete a paid, in-window session</w:t>
            </w:r>
          </w:p>
        </w:tc>
        <w:tc>
          <w:tcPr>
            <w:tcW w:type="dxa" w:w="4320"/>
          </w:tcPr>
          <w:p>
            <w:r/>
            <w:r>
              <w:t xml:space="preserve">Succeeds, and </w:t>
            </w:r>
            <w:r>
              <w:rPr>
                <w:b/>
              </w:rPr>
              <w:t>Notes to write</w:t>
            </w:r>
            <w:r>
              <w:t xml:space="preserve"> goes up by one</w:t>
            </w:r>
          </w:p>
        </w:tc>
      </w:tr>
    </w:tbl>
    <w:p/>
    <w:p>
      <w:r>
        <w:rPr>
          <w:b/>
        </w:rPr>
        <w:t>Then the admin's override.</w:t>
      </w:r>
      <w:r>
        <w:t xml:space="preserve"> As the Master Admin, complete a session that the therapist was just refused - a backfill or a correction is exactly what that lane is for.</w:t>
      </w:r>
    </w:p>
    <w:p>
      <w:r>
        <w:rPr>
          <w:b/>
        </w:rPr>
        <w:t>Expect.</w:t>
      </w:r>
      <w:r>
        <w:t xml:space="preserve"> It works. An admin is subject to neither gate.</w:t>
      </w:r>
    </w:p>
    <w:p>
      <w:r>
        <w:rPr>
          <w:b/>
        </w:rPr>
        <w:t>And the desk that may not.</w:t>
      </w:r>
      <w:r>
        <w:t xml:space="preserve"> Sign in as the </w:t>
      </w:r>
      <w:r>
        <w:rPr>
          <w:b/>
        </w:rPr>
        <w:t>Finance</w:t>
      </w:r>
      <w:r>
        <w:t xml:space="preserve"> admin and try the same thing.</w:t>
      </w:r>
    </w:p>
    <w:p>
      <w:r>
        <w:rPr>
          <w:b/>
        </w:rPr>
        <w:t>Expect. Refused.</w:t>
      </w:r>
      <w:r>
        <w:t xml:space="preserve"> Finance reads Sessions and cannot change one: the whole point is that the person reconciling the books cannot close the session that creates the payout obligation. </w:t>
      </w:r>
      <w:r>
        <w:rPr>
          <w:b/>
        </w:rPr>
        <w:t>Finance completing a session is a P0.</w:t>
      </w:r>
      <w:r>
        <w:t xml:space="preserve"> The two buttons should not render for them either - a control an admin's scope cannot call must not be on screen.</w:t>
      </w:r>
    </w:p>
    <w:p>
      <w:pPr>
        <w:pStyle w:val="Heading3"/>
      </w:pPr>
      <w:r>
        <w:rPr>
          <w:rFonts w:ascii="Consolas" w:hAnsi="Consolas"/>
          <w:sz w:val="18"/>
        </w:rPr>
        <w:t>TH-19</w:t>
      </w:r>
      <w:r>
        <w:t xml:space="preserve"> - The session note, and the 24-hour window · P1</w:t>
      </w:r>
    </w:p>
    <w:p>
      <w:r>
        <w:rPr>
          <w:b/>
        </w:rPr>
        <w:t>Do this</w:t>
      </w:r>
    </w:p>
    <w:p>
      <w:pPr>
        <w:pStyle w:val="ListNumber"/>
      </w:pPr>
      <w:r>
        <w:t>On the completed session, open the note dialog.</w:t>
      </w:r>
    </w:p>
    <w:p>
      <w:pPr>
        <w:pStyle w:val="ListNumber"/>
      </w:pPr>
      <w:r>
        <w:t>Fill in what was treated, how the patient responded, the home exercise and the plan for next time.</w:t>
      </w:r>
    </w:p>
    <w:p>
      <w:pPr>
        <w:pStyle w:val="ListNumber"/>
      </w:pPr>
      <w:r>
        <w:t>Save.</w:t>
      </w:r>
    </w:p>
    <w:p>
      <w:pPr>
        <w:pStyle w:val="ListNumber"/>
      </w:pPr>
      <w:r>
        <w:t>Edit it, and save again.</w:t>
      </w:r>
    </w:p>
    <w:p>
      <w:pPr>
        <w:pStyle w:val="ListNumber"/>
      </w:pPr>
      <w:r>
        <w:rPr>
          <w:b/>
        </w:rPr>
        <w:t>As Patient A</w:t>
      </w:r>
      <w:r>
        <w:t>, look everywhere for that note - the session card, the health profile, the PDF export.</w:t>
      </w:r>
    </w:p>
    <w:p>
      <w:r>
        <w:rPr>
          <w:b/>
        </w:rPr>
        <w:t>Expect</w:t>
      </w:r>
    </w:p>
    <w:p>
      <w:pPr>
        <w:pStyle w:val="ListBullet"/>
      </w:pPr>
      <w:r>
        <w:t xml:space="preserve">The note saves, and the </w:t>
      </w:r>
      <w:r>
        <w:rPr>
          <w:b/>
        </w:rPr>
        <w:t>Notes to write</w:t>
      </w:r>
      <w:r>
        <w:t xml:space="preserve"> figure falls by one.</w:t>
      </w:r>
    </w:p>
    <w:p>
      <w:pPr>
        <w:pStyle w:val="ListBullet"/>
      </w:pPr>
      <w:r>
        <w:t xml:space="preserve">Step 4 is allowed </w:t>
      </w:r>
      <w:r>
        <w:rPr>
          <w:b/>
        </w:rPr>
        <w:t>inside 24 hours</w:t>
      </w:r>
      <w:r>
        <w:t xml:space="preserve"> of the session, and what it replaced is kept as a revision. Past the window, editing is refused.</w:t>
      </w:r>
    </w:p>
    <w:p>
      <w:pPr>
        <w:pStyle w:val="ListBullet"/>
      </w:pPr>
      <w:r>
        <w:t xml:space="preserve">Step 5: </w:t>
      </w:r>
      <w:r>
        <w:rPr>
          <w:b/>
        </w:rPr>
        <w:t>the patient can see none of it, anywhere.</w:t>
      </w:r>
      <w:r>
        <w:t xml:space="preserve"> These are working notes written in the register clinicians use with each other, and they are excluded from the patient's data export and printable profile on purpose. </w:t>
      </w:r>
      <w:r>
        <w:rPr>
          <w:b/>
        </w:rPr>
        <w:t>A session note reaching a patient on any surface is a P0.</w:t>
      </w:r>
    </w:p>
    <w:p>
      <w:pPr>
        <w:pStyle w:val="ListBullet"/>
      </w:pPr>
      <w:r>
        <w:t>Completion was never blocked on writing one. The nudge is a feed item and the Overview figure, not a gate.</w:t>
      </w:r>
    </w:p>
    <w:p>
      <w:pPr>
        <w:pStyle w:val="Heading3"/>
      </w:pPr>
      <w:r>
        <w:rPr>
          <w:rFonts w:ascii="Consolas" w:hAnsi="Consolas"/>
          <w:sz w:val="18"/>
        </w:rPr>
        <w:t>TH-20</w:t>
      </w:r>
      <w:r>
        <w:t xml:space="preserve"> - The contact scanner: what is refused and what is recorded · P0</w:t>
      </w:r>
    </w:p>
    <w:p>
      <w:r>
        <w:t>Every string one role writes and another reads is scanned. There are two tiers, because a scanner that treats digits as suspicious fires on every dose and every exercise prescription.</w:t>
      </w:r>
    </w:p>
    <w:p>
      <w:r>
        <w:rPr>
          <w:b/>
        </w:rPr>
        <w:t>Do this.</w:t>
      </w:r>
      <w:r>
        <w:t xml:space="preserve"> In a session note or a suggestion note, try each of these in turn: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Type this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Expect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Pay me directly at qatherapist@okaxis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Refused.</w:t>
            </w:r>
            <w:r>
              <w:t xml:space="preserve"> The write does not land. A payment handle is a block-tier hit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https://razorpay.me/@qatherapist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Refused.</w:t>
            </w:r>
            <w:r>
              <w:t xml:space="preserve"> A payment link is the same tier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Call me on 9876543210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Delivered, and recorded.</w:t>
            </w:r>
            <w:r>
              <w:t xml:space="preserve"> A phone number is flag tier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Reach me at qa.therapist.a@gmail.com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Delivered, and recorded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3 sets of 12, twice daily, 10 second holds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Delivered, and nothing recorded.</w:t>
            </w:r>
            <w:r>
              <w:t xml:space="preserve"> Clinical text full of numbers is left alone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Order ref 4455667788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Delivered, and nothing recorded.</w:t>
            </w:r>
            <w:r>
              <w:t xml:space="preserve"> Phone matching is the Indian mobile shape, not a loose digit run</w:t>
            </w:r>
          </w:p>
        </w:tc>
      </w:tr>
    </w:tbl>
    <w:p/>
    <w:p>
      <w:r>
        <w:rPr>
          <w:b/>
        </w:rPr>
        <w:t>Then as the admin</w:t>
      </w:r>
      <w:r>
        <w:t>, open the flagged-messages panel.</w:t>
      </w:r>
    </w:p>
    <w:p>
      <w:r>
        <w:rPr>
          <w:b/>
        </w:rPr>
        <w:t>Expect</w:t>
      </w:r>
      <w:r>
        <w:t xml:space="preserve"> the two flag-tier writes are there with the text quoted, and the two block-tier attempts are visible as refusals. That panel is </w:t>
      </w:r>
      <w:r>
        <w:rPr>
          <w:b/>
        </w:rPr>
        <w:t>Master-Admin-only</w:t>
      </w:r>
      <w:r>
        <w:t xml:space="preserve"> - it quotes what a colleague wrote.</w:t>
      </w:r>
    </w:p>
    <w:p>
      <w:r>
        <w:rPr>
          <w:b/>
        </w:rPr>
        <w:t>A payment handle that lands is a P0.</w:t>
      </w:r>
      <w:r>
        <w:t xml:space="preserve"> So is a clinical instruction that is refused: a check that cries wolf is a check nobody reads, and this one runs over medical text.</w:t>
      </w:r>
    </w:p>
    <w:p>
      <w:r>
        <w:t>____________________________________________________________</w:t>
      </w:r>
    </w:p>
    <w:p>
      <w:pPr>
        <w:pStyle w:val="Heading2"/>
      </w:pPr>
      <w:r>
        <w:t>6. The patient's clinical record</w:t>
      </w:r>
    </w:p>
    <w:p>
      <w:pPr>
        <w:pStyle w:val="Heading3"/>
      </w:pPr>
      <w:r>
        <w:rPr>
          <w:rFonts w:ascii="Consolas" w:hAnsi="Consolas"/>
          <w:sz w:val="18"/>
        </w:rPr>
        <w:t>TH-21</w:t>
      </w:r>
      <w:r>
        <w:t xml:space="preserve"> - Triage a patient, and write the first record · P1</w:t>
      </w:r>
    </w:p>
    <w:p>
      <w:r>
        <w:t xml:space="preserve">A patient's health record does not exist until a therapist triages them. This needs only that the therapist is </w:t>
      </w:r>
      <w:r>
        <w:rPr>
          <w:b/>
        </w:rPr>
        <w:t>assigned</w:t>
      </w:r>
      <w:r>
        <w:t xml:space="preserve">, and it writes </w:t>
      </w:r>
      <w:r>
        <w:rPr>
          <w:b/>
        </w:rPr>
        <w:t>live</w:t>
      </w:r>
      <w:r>
        <w:t xml:space="preserve"> with no review step - because the approval queue cannot sit in front of the first record ever existing, and the patient is locked out of their own health profile until it lands.</w:t>
      </w:r>
    </w:p>
    <w:p>
      <w:r>
        <w:rPr>
          <w:b/>
        </w:rPr>
        <w:t>Do this</w:t>
      </w:r>
    </w:p>
    <w:p>
      <w:pPr>
        <w:pStyle w:val="ListNumber"/>
      </w:pPr>
      <w:r>
        <w:t xml:space="preserve">Open </w:t>
      </w:r>
      <w:r>
        <w:rPr>
          <w:b/>
        </w:rPr>
        <w:t>Patient health profiles</w:t>
      </w:r>
      <w:r>
        <w:t xml:space="preserve"> and pick Patient A.</w:t>
      </w:r>
    </w:p>
    <w:p>
      <w:pPr>
        <w:pStyle w:val="ListNumber"/>
      </w:pPr>
      <w:r>
        <w:t>Open the triage dialog and answer its four questions.</w:t>
      </w:r>
    </w:p>
    <w:p>
      <w:pPr>
        <w:pStyle w:val="ListNumber"/>
      </w:pPr>
      <w:r>
        <w:t xml:space="preserve">Read the suggested condition type </w:t>
      </w:r>
      <w:r>
        <w:rPr>
          <w:b/>
        </w:rPr>
        <w:t>and its stated reason</w:t>
      </w:r>
      <w:r>
        <w:t>.</w:t>
      </w:r>
    </w:p>
    <w:p>
      <w:pPr>
        <w:pStyle w:val="ListNumber"/>
      </w:pPr>
      <w:r>
        <w:t>Accept it, and fill the seven questions that follow.</w:t>
      </w:r>
    </w:p>
    <w:p>
      <w:pPr>
        <w:pStyle w:val="ListNumber"/>
      </w:pPr>
      <w:r>
        <w:t>Submit.</w:t>
      </w:r>
    </w:p>
    <w:p>
      <w:pPr>
        <w:pStyle w:val="ListNumber"/>
      </w:pPr>
      <w:r>
        <w:rPr>
          <w:b/>
        </w:rPr>
        <w:t>As Patient A</w:t>
      </w:r>
      <w:r>
        <w:t>, open the health profile.</w:t>
      </w:r>
    </w:p>
    <w:p>
      <w:r>
        <w:rPr>
          <w:b/>
        </w:rPr>
        <w:t>Expect</w:t>
      </w:r>
    </w:p>
    <w:p>
      <w:pPr>
        <w:pStyle w:val="ListBullet"/>
      </w:pPr>
      <w:r>
        <w:t xml:space="preserve">Step 3: the suggestion is a </w:t>
      </w:r>
      <w:r>
        <w:rPr>
          <w:b/>
        </w:rPr>
        <w:t>suggestion</w:t>
      </w:r>
      <w:r>
        <w:t>, with the reason shown, and is never auto-accepted. You can override it.</w:t>
      </w:r>
    </w:p>
    <w:p>
      <w:pPr>
        <w:pStyle w:val="ListBullet"/>
      </w:pPr>
      <w:r>
        <w:t xml:space="preserve">The therapist's dialog shows </w:t>
      </w:r>
      <w:r>
        <w:rPr>
          <w:b/>
        </w:rPr>
        <w:t>everything at once with headings</w:t>
      </w:r>
      <w:r>
        <w:t xml:space="preserve"> - a clinician filling this in after every assignment wants to scan it. The patient's version paces it one question at a time; that difference is deliberate and both are correct.</w:t>
      </w:r>
    </w:p>
    <w:p>
      <w:pPr>
        <w:pStyle w:val="ListBullet"/>
      </w:pPr>
      <w:r>
        <w:t xml:space="preserve">Step 5 goes </w:t>
      </w:r>
      <w:r>
        <w:rPr>
          <w:b/>
        </w:rPr>
        <w:t>live immediately</w:t>
      </w:r>
      <w:r>
        <w:t>. No queue.</w:t>
      </w:r>
    </w:p>
    <w:p>
      <w:pPr>
        <w:pStyle w:val="ListBullet"/>
      </w:pPr>
      <w:r>
        <w:t xml:space="preserve">Step 6: the patient's record now exists and </w:t>
      </w:r>
      <w:r>
        <w:rPr>
          <w:b/>
        </w:rPr>
        <w:t>they can now edit it</w:t>
      </w:r>
      <w:r>
        <w:t xml:space="preserve">. Before this step they were read-only, with the call to action and the answered counter </w:t>
      </w:r>
      <w:r>
        <w:rPr>
          <w:b/>
        </w:rPr>
        <w:t>absent</w:t>
      </w:r>
      <w:r>
        <w:t xml:space="preserve"> rather than greyed out.</w:t>
      </w:r>
    </w:p>
    <w:p>
      <w:pPr>
        <w:pStyle w:val="ListBullet"/>
      </w:pPr>
      <w:r>
        <w:t xml:space="preserve">The onboarding is recorded in the ordinary </w:t>
      </w:r>
      <w:r>
        <w:rPr>
          <w:b/>
        </w:rPr>
        <w:t>Review History</w:t>
      </w:r>
      <w:r>
        <w:t xml:space="preserve"> as an already-approved entry. Live is not unrecorded.</w:t>
      </w:r>
    </w:p>
    <w:p>
      <w:pPr>
        <w:pStyle w:val="Heading3"/>
      </w:pPr>
      <w:r>
        <w:rPr>
          <w:rFonts w:ascii="Consolas" w:hAnsi="Consolas"/>
          <w:sz w:val="18"/>
        </w:rPr>
        <w:t>TH-22</w:t>
      </w:r>
      <w:r>
        <w:t xml:space="preserve"> - Submitting the same thing twice writes nothing · P1</w:t>
      </w:r>
    </w:p>
    <w:p>
      <w:r>
        <w:rPr>
          <w:b/>
        </w:rPr>
        <w:t>Do this.</w:t>
      </w:r>
      <w:r>
        <w:t xml:space="preserve"> Submit the identical intake again, unchanged. Then </w:t>
      </w:r>
      <w:r>
        <w:rPr>
          <w:b/>
        </w:rPr>
        <w:t>tap submit ten times in a row</w:t>
      </w:r>
      <w:r>
        <w:t xml:space="preserve"> on an unchanged form.</w:t>
      </w:r>
    </w:p>
    <w:p>
      <w:r>
        <w:rPr>
          <w:b/>
        </w:rPr>
        <w:t>Expect</w:t>
      </w:r>
    </w:p>
    <w:p>
      <w:pPr>
        <w:pStyle w:val="ListBullet"/>
      </w:pPr>
      <w:r>
        <w:rPr>
          <w:b/>
        </w:rPr>
        <w:t>Nothing at all is written</w:t>
      </w:r>
      <w:r>
        <w:t xml:space="preserve"> - no record update, no history entry. The test is whether the request changed anything clinical, not who got there first.</w:t>
      </w:r>
    </w:p>
    <w:p>
      <w:pPr>
        <w:pStyle w:val="ListBullet"/>
      </w:pPr>
      <w:r>
        <w:t xml:space="preserve">Ten taps produce </w:t>
      </w:r>
      <w:r>
        <w:rPr>
          <w:b/>
        </w:rPr>
        <w:t>zero</w:t>
      </w:r>
      <w:r>
        <w:t xml:space="preserve"> new history entries, not ten and not two. Two is the answer a naive fix gives, because the route has an insert path and an update path and a burst splits across both; both callers then believe they were first. </w:t>
      </w:r>
      <w:r>
        <w:rPr>
          <w:b/>
        </w:rPr>
        <w:t>Two entries here is a P1.</w:t>
      </w:r>
    </w:p>
    <w:p>
      <w:pPr>
        <w:pStyle w:val="ListBullet"/>
      </w:pPr>
      <w:r>
        <w:t xml:space="preserve">Change one answer and resubmit: </w:t>
      </w:r>
      <w:r>
        <w:rPr>
          <w:b/>
        </w:rPr>
        <w:t>one</w:t>
      </w:r>
      <w:r>
        <w:t xml:space="preserve"> entry, correctly.</w:t>
      </w:r>
    </w:p>
    <w:p>
      <w:pPr>
        <w:pStyle w:val="Heading3"/>
      </w:pPr>
      <w:r>
        <w:rPr>
          <w:rFonts w:ascii="Consolas" w:hAnsi="Consolas"/>
          <w:sz w:val="18"/>
        </w:rPr>
        <w:t>TH-23</w:t>
      </w:r>
      <w:r>
        <w:t xml:space="preserve"> - Re-triage keeps the previous record · P0</w:t>
      </w:r>
    </w:p>
    <w:p>
      <w:r>
        <w:rPr>
          <w:b/>
        </w:rPr>
        <w:t>Do this.</w:t>
      </w:r>
      <w:r>
        <w:t xml:space="preserve"> Re-triage Patient A to a </w:t>
      </w:r>
      <w:r>
        <w:rPr>
          <w:b/>
        </w:rPr>
        <w:t>different</w:t>
      </w:r>
      <w:r>
        <w:t xml:space="preserve"> condition type - neurological if they were orthopaedic - and fill the new set.</w:t>
      </w:r>
    </w:p>
    <w:p>
      <w:r>
        <w:rPr>
          <w:b/>
        </w:rPr>
        <w:t>Expect</w:t>
      </w:r>
    </w:p>
    <w:p>
      <w:pPr>
        <w:pStyle w:val="ListBullet"/>
      </w:pPr>
      <w:r>
        <w:t>The new record renders with the new type's questions, summary card, snapshot figures and progress line.</w:t>
      </w:r>
    </w:p>
    <w:p>
      <w:pPr>
        <w:pStyle w:val="ListBullet"/>
      </w:pPr>
      <w:r>
        <w:rPr>
          <w:b/>
        </w:rPr>
        <w:t>The previous specialty's answers are still there</w:t>
      </w:r>
      <w:r>
        <w:t>, hidden rather than deleted. Re-triage merges; it does not replace.</w:t>
      </w:r>
    </w:p>
    <w:p>
      <w:pPr>
        <w:pStyle w:val="ListBullet"/>
      </w:pPr>
      <w:r>
        <w:rPr>
          <w:b/>
        </w:rPr>
        <w:t>A re-triage that wipes the orthopaedic record is a P0</w:t>
      </w:r>
      <w:r>
        <w:t xml:space="preserve"> - it is a patient's clinical history deleted by a dropdown.</w:t>
      </w:r>
    </w:p>
    <w:p>
      <w:pPr>
        <w:pStyle w:val="ListBullet"/>
      </w:pPr>
      <w:r>
        <w:t xml:space="preserve">The "we've changed some of these questions" banner does </w:t>
      </w:r>
      <w:r>
        <w:rPr>
          <w:b/>
        </w:rPr>
        <w:t>not</w:t>
      </w:r>
      <w:r>
        <w:t xml:space="preserve"> fire at every patient just because one type's questions were versioned.</w:t>
      </w:r>
    </w:p>
    <w:p>
      <w:pPr>
        <w:pStyle w:val="Heading3"/>
      </w:pPr>
      <w:r>
        <w:rPr>
          <w:rFonts w:ascii="Consolas" w:hAnsi="Consolas"/>
          <w:sz w:val="18"/>
        </w:rPr>
        <w:t>TH-24</w:t>
      </w:r>
      <w:r>
        <w:t xml:space="preserve"> - The Pain Map is orthopaedic, and stays one · P1</w:t>
      </w:r>
    </w:p>
    <w:p>
      <w:r>
        <w:rPr>
          <w:b/>
        </w:rPr>
        <w:t>Do this</w:t>
      </w:r>
    </w:p>
    <w:p>
      <w:pPr>
        <w:pStyle w:val="ListNumber"/>
      </w:pPr>
      <w:r>
        <w:t xml:space="preserve">On an </w:t>
      </w:r>
      <w:r>
        <w:rPr>
          <w:b/>
        </w:rPr>
        <w:t>orthopaedic</w:t>
      </w:r>
      <w:r>
        <w:t xml:space="preserve"> patient, open the body map.</w:t>
      </w:r>
    </w:p>
    <w:p>
      <w:pPr>
        <w:pStyle w:val="ListNumber"/>
      </w:pPr>
      <w:r>
        <w:t>Tap a region on the figure and record an exam through the dialog.</w:t>
      </w:r>
    </w:p>
    <w:p>
      <w:pPr>
        <w:pStyle w:val="ListNumber"/>
      </w:pPr>
      <w:r>
        <w:t>Record a second exam on the same region.</w:t>
      </w:r>
    </w:p>
    <w:p>
      <w:pPr>
        <w:pStyle w:val="ListNumber"/>
      </w:pPr>
      <w:r>
        <w:t xml:space="preserve">Now open a </w:t>
      </w:r>
      <w:r>
        <w:rPr>
          <w:b/>
        </w:rPr>
        <w:t>neurological</w:t>
      </w:r>
      <w:r>
        <w:t xml:space="preserve"> or </w:t>
      </w:r>
      <w:r>
        <w:rPr>
          <w:b/>
        </w:rPr>
        <w:t>paediatric</w:t>
      </w:r>
      <w:r>
        <w:t xml:space="preserve"> patient's profile.</w:t>
      </w:r>
    </w:p>
    <w:p>
      <w:r>
        <w:rPr>
          <w:b/>
        </w:rPr>
        <w:t>Expect</w:t>
      </w:r>
    </w:p>
    <w:p>
      <w:pPr>
        <w:pStyle w:val="ListBullet"/>
      </w:pPr>
      <w:r>
        <w:t xml:space="preserve">Step 1: front and back </w:t>
      </w:r>
      <w:r>
        <w:rPr>
          <w:b/>
        </w:rPr>
        <w:t>stack on a phone</w:t>
      </w:r>
      <w:r>
        <w:t xml:space="preserve"> rather than shrinking each tap target below a fingertip.</w:t>
      </w:r>
    </w:p>
    <w:p>
      <w:pPr>
        <w:pStyle w:val="ListBullet"/>
      </w:pPr>
      <w:r>
        <w:t xml:space="preserve">Step 2: the region is chosen by </w:t>
      </w:r>
      <w:r>
        <w:rPr>
          <w:b/>
        </w:rPr>
        <w:t>tapping the figure</w:t>
      </w:r>
      <w:r>
        <w:t xml:space="preserve"> or a chip, never a dropdown, and it stays in the dialog header while you type. Questions are </w:t>
      </w:r>
      <w:r>
        <w:rPr>
          <w:b/>
        </w:rPr>
        <w:t>grouped</w:t>
      </w:r>
      <w:r>
        <w:t>, not listed flat.</w:t>
      </w:r>
    </w:p>
    <w:p>
      <w:pPr>
        <w:pStyle w:val="ListBullet"/>
      </w:pPr>
      <w:r>
        <w:t xml:space="preserve">It posts </w:t>
      </w:r>
      <w:r>
        <w:rPr>
          <w:b/>
        </w:rPr>
        <w:t>live</w:t>
      </w:r>
      <w:r>
        <w:t>, with no review step.</w:t>
      </w:r>
    </w:p>
    <w:p>
      <w:pPr>
        <w:pStyle w:val="ListBullet"/>
      </w:pPr>
      <w:r>
        <w:t xml:space="preserve">Step 3: a re-assessment is a </w:t>
      </w:r>
      <w:r>
        <w:rPr>
          <w:b/>
        </w:rPr>
        <w:t>new row</w:t>
      </w:r>
      <w:r>
        <w:t>, never an edit, so the screen can show a trend against the previous visit.</w:t>
      </w:r>
    </w:p>
    <w:p>
      <w:pPr>
        <w:pStyle w:val="ListBullet"/>
      </w:pPr>
      <w:r>
        <w:t xml:space="preserve">Step 4: there is </w:t>
      </w:r>
      <w:r>
        <w:rPr>
          <w:b/>
        </w:rPr>
        <w:t>no body map at all</w:t>
      </w:r>
      <w:r>
        <w:t xml:space="preserve"> - not a hidden one, not an empty one. The other two exam layers are deliberately deferred.</w:t>
      </w:r>
    </w:p>
    <w:p>
      <w:pPr>
        <w:pStyle w:val="ListBullet"/>
      </w:pPr>
      <w:r>
        <w:t xml:space="preserve">Every pain figure on screen reads </w:t>
      </w:r>
      <w:r>
        <w:rPr>
          <w:b/>
        </w:rPr>
        <w:t>out of ten</w:t>
      </w:r>
      <w:r>
        <w:t xml:space="preserve">, whatever is stored. A percentage sitting beside an out-of-ten figure in the same strip reads as two different measurements: </w:t>
      </w:r>
      <w:r>
        <w:rPr>
          <w:b/>
        </w:rPr>
        <w:t>P2</w:t>
      </w:r>
      <w:r>
        <w:t>.</w:t>
      </w:r>
    </w:p>
    <w:p>
      <w:pPr>
        <w:pStyle w:val="Heading3"/>
      </w:pPr>
      <w:r>
        <w:rPr>
          <w:rFonts w:ascii="Consolas" w:hAnsi="Consolas"/>
          <w:sz w:val="18"/>
        </w:rPr>
        <w:t>TH-25</w:t>
      </w:r>
      <w:r>
        <w:t xml:space="preserve"> - Read access is automatic; edit access is asked for · P0</w:t>
      </w:r>
    </w:p>
    <w:p>
      <w:r>
        <w:rPr>
          <w:b/>
        </w:rPr>
        <w:t>Do this</w:t>
      </w:r>
    </w:p>
    <w:p>
      <w:pPr>
        <w:pStyle w:val="ListNumber"/>
      </w:pPr>
      <w:r>
        <w:t>As Therapist A, read Patient A's health profile and Pain Map.</w:t>
      </w:r>
    </w:p>
    <w:p>
      <w:pPr>
        <w:pStyle w:val="ListNumber"/>
      </w:pPr>
      <w:r>
        <w:t xml:space="preserve">Try to </w:t>
      </w:r>
      <w:r>
        <w:rPr>
          <w:b/>
        </w:rPr>
        <w:t>edit</w:t>
      </w:r>
      <w:r>
        <w:t xml:space="preserve"> the live intake record on the patient's behalf.</w:t>
      </w:r>
    </w:p>
    <w:p>
      <w:pPr>
        <w:pStyle w:val="ListNumber"/>
      </w:pPr>
      <w:r>
        <w:t>Find the "Request access to edit" card.</w:t>
      </w:r>
    </w:p>
    <w:p>
      <w:pPr>
        <w:pStyle w:val="ListNumber"/>
      </w:pPr>
      <w:r>
        <w:t>Request it, and have the admin approve it.</w:t>
      </w:r>
    </w:p>
    <w:p>
      <w:pPr>
        <w:pStyle w:val="ListNumber"/>
      </w:pPr>
      <w:r>
        <w:t>Edit, and submit.</w:t>
      </w:r>
    </w:p>
    <w:p>
      <w:r>
        <w:rPr>
          <w:b/>
        </w:rPr>
        <w:t>Expect</w:t>
      </w:r>
    </w:p>
    <w:p>
      <w:pPr>
        <w:pStyle w:val="ListBullet"/>
      </w:pPr>
      <w:r>
        <w:t xml:space="preserve">Step 1 needs </w:t>
      </w:r>
      <w:r>
        <w:rPr>
          <w:b/>
        </w:rPr>
        <w:t>no request</w:t>
      </w:r>
      <w:r>
        <w:t>: reading their assigned patient's record is automatic.</w:t>
      </w:r>
    </w:p>
    <w:p>
      <w:pPr>
        <w:pStyle w:val="ListBullet"/>
      </w:pPr>
      <w:r>
        <w:t xml:space="preserve">Step 2 is refused until Step 4. The line is </w:t>
      </w:r>
      <w:r>
        <w:rPr>
          <w:b/>
        </w:rPr>
        <w:t>create versus edit</w:t>
      </w:r>
      <w:r>
        <w:t>: writing down what a patient told you in a session you ran is your own clinical record; editing their live record is editing their own account of their history.</w:t>
      </w:r>
    </w:p>
    <w:p>
      <w:pPr>
        <w:pStyle w:val="ListBullet"/>
      </w:pPr>
      <w:r>
        <w:t xml:space="preserve">Step 3: the request card is </w:t>
      </w:r>
      <w:r>
        <w:rPr>
          <w:b/>
        </w:rPr>
        <w:t>inside the Pain Map card</w:t>
      </w:r>
      <w:r>
        <w:t xml:space="preserve"> - beside the thing it unlocks - and states what is readable regardless and what needs approval. A gate three sections above what it gates is a </w:t>
      </w:r>
      <w:r>
        <w:rPr>
          <w:b/>
        </w:rPr>
        <w:t>P2</w:t>
      </w:r>
      <w:r>
        <w:t>.</w:t>
      </w:r>
    </w:p>
    <w:p>
      <w:pPr>
        <w:pStyle w:val="ListBullet"/>
      </w:pPr>
      <w:r>
        <w:t xml:space="preserve">Step 5 goes through </w:t>
      </w:r>
      <w:r>
        <w:rPr>
          <w:b/>
        </w:rPr>
        <w:t>review</w:t>
      </w:r>
      <w:r>
        <w:t>, not live.</w:t>
      </w:r>
    </w:p>
    <w:p>
      <w:pPr>
        <w:pStyle w:val="Heading3"/>
      </w:pPr>
      <w:r>
        <w:rPr>
          <w:rFonts w:ascii="Consolas" w:hAnsi="Consolas"/>
          <w:sz w:val="18"/>
        </w:rPr>
        <w:t>TH-26</w:t>
      </w:r>
      <w:r>
        <w:t xml:space="preserve"> - A therapist cannot reach a patient who is not theirs · P0</w:t>
      </w:r>
    </w:p>
    <w:p>
      <w:r>
        <w:rPr>
          <w:b/>
        </w:rPr>
        <w:t>As Therapist B</w:t>
      </w:r>
      <w:r>
        <w:t>, who has never been assigned to Patient 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Try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Expect</w:t>
            </w:r>
          </w:p>
        </w:tc>
      </w:tr>
      <w:tr>
        <w:tc>
          <w:tcPr>
            <w:tcW w:type="dxa" w:w="4320"/>
          </w:tcPr>
          <w:p>
            <w:r/>
            <w:r>
              <w:t xml:space="preserve">Open </w:t>
            </w:r>
            <w:r>
              <w:rPr>
                <w:b/>
              </w:rPr>
              <w:t>My Patients</w:t>
            </w:r>
          </w:p>
        </w:tc>
        <w:tc>
          <w:tcPr>
            <w:tcW w:type="dxa" w:w="4320"/>
          </w:tcPr>
          <w:p>
            <w:r/>
            <w:r>
              <w:t xml:space="preserve">Patient A is </w:t>
            </w:r>
            <w:r>
              <w:rPr>
                <w:b/>
              </w:rPr>
              <w:t>not</w:t>
            </w:r>
            <w:r>
              <w:t xml:space="preserve"> listed</w:t>
            </w:r>
          </w:p>
        </w:tc>
      </w:tr>
      <w:tr>
        <w:tc>
          <w:tcPr>
            <w:tcW w:type="dxa" w:w="4320"/>
          </w:tcPr>
          <w:p>
            <w:r/>
            <w:r>
              <w:t>Open Patient A's health profile by URL</w:t>
            </w:r>
          </w:p>
        </w:tc>
        <w:tc>
          <w:tcPr>
            <w:tcW w:type="dxa" w:w="4320"/>
          </w:tcPr>
          <w:p>
            <w:r/>
            <w:r>
              <w:t xml:space="preserve">Refused, and </w:t>
            </w:r>
            <w:r>
              <w:rPr>
                <w:b/>
              </w:rPr>
              <w:t>no clinical data renders</w:t>
            </w:r>
          </w:p>
        </w:tc>
      </w:tr>
      <w:tr>
        <w:tc>
          <w:tcPr>
            <w:tcW w:type="dxa" w:w="4320"/>
          </w:tcPr>
          <w:p>
            <w:r/>
            <w:r>
              <w:t>Open Patient A's Pain Map by URL</w:t>
            </w:r>
          </w:p>
        </w:tc>
        <w:tc>
          <w:tcPr>
            <w:tcW w:type="dxa" w:w="4320"/>
          </w:tcPr>
          <w:p>
            <w:r/>
            <w:r>
              <w:t>The same</w:t>
            </w:r>
          </w:p>
        </w:tc>
      </w:tr>
      <w:tr>
        <w:tc>
          <w:tcPr>
            <w:tcW w:type="dxa" w:w="4320"/>
          </w:tcPr>
          <w:p>
            <w:r/>
            <w:r>
              <w:t xml:space="preserve">Call </w:t>
            </w:r>
            <w:r>
              <w:rPr>
                <w:rFonts w:ascii="Consolas" w:hAnsi="Consolas"/>
                <w:sz w:val="18"/>
              </w:rPr>
              <w:t>/api/therapist/pain-assessments</w:t>
            </w:r>
            <w:r>
              <w:t xml:space="preserve"> for Patient A in the console</w:t>
            </w:r>
          </w:p>
        </w:tc>
        <w:tc>
          <w:tcPr>
            <w:tcW w:type="dxa" w:w="4320"/>
          </w:tcPr>
          <w:p>
            <w:r/>
            <w:r>
              <w:t>Refused</w:t>
            </w:r>
          </w:p>
        </w:tc>
      </w:tr>
    </w:tbl>
    <w:p/>
    <w:p>
      <w:r>
        <w:rPr>
          <w:b/>
        </w:rPr>
        <w:t>A path by which an unassigned clinician reads a patient's record is a P0 that stops the run.</w:t>
      </w:r>
    </w:p>
    <w:p>
      <w:r>
        <w:t>____________________________________________________________</w:t>
      </w:r>
    </w:p>
    <w:p>
      <w:pPr>
        <w:pStyle w:val="Heading2"/>
      </w:pPr>
      <w:r>
        <w:t>7. My Patients, and the two ways to look at it</w:t>
      </w:r>
    </w:p>
    <w:p>
      <w:pPr>
        <w:pStyle w:val="Heading3"/>
      </w:pPr>
      <w:r>
        <w:rPr>
          <w:rFonts w:ascii="Consolas" w:hAnsi="Consolas"/>
          <w:sz w:val="18"/>
        </w:rPr>
        <w:t>TH-27</w:t>
      </w:r>
      <w:r>
        <w:t xml:space="preserve"> - One set of rows, two arrangements · P2</w:t>
      </w:r>
    </w:p>
    <w:p>
      <w:r>
        <w:rPr>
          <w:b/>
        </w:rPr>
        <w:t>Do this</w:t>
      </w:r>
    </w:p>
    <w:p>
      <w:pPr>
        <w:pStyle w:val="ListNumber"/>
      </w:pPr>
      <w:r>
        <w:t xml:space="preserve">As Therapist A, open </w:t>
      </w:r>
      <w:r>
        <w:rPr>
          <w:b/>
        </w:rPr>
        <w:t>My Patients</w:t>
      </w:r>
      <w:r>
        <w:t>.</w:t>
      </w:r>
    </w:p>
    <w:p>
      <w:pPr>
        <w:pStyle w:val="ListNumber"/>
      </w:pPr>
      <w:r>
        <w:t xml:space="preserve">Find the </w:t>
      </w:r>
      <w:r>
        <w:rPr>
          <w:b/>
        </w:rPr>
        <w:t>Patients / Programmes</w:t>
      </w:r>
      <w:r>
        <w:t xml:space="preserve"> toggle and switch between them.</w:t>
      </w:r>
    </w:p>
    <w:p>
      <w:pPr>
        <w:pStyle w:val="ListNumber"/>
      </w:pPr>
      <w:r>
        <w:t xml:space="preserve">Sign in as </w:t>
      </w:r>
      <w:r>
        <w:rPr>
          <w:b/>
        </w:rPr>
        <w:t>Therapist B</w:t>
      </w:r>
      <w:r>
        <w:t>, who has no programme patients, and look again.</w:t>
      </w:r>
    </w:p>
    <w:p>
      <w:r>
        <w:rPr>
          <w:b/>
        </w:rPr>
        <w:t>Expect</w:t>
      </w:r>
    </w:p>
    <w:p>
      <w:pPr>
        <w:pStyle w:val="ListBullet"/>
      </w:pPr>
      <w:r>
        <w:t xml:space="preserve">The toggle renders the </w:t>
      </w:r>
      <w:r>
        <w:rPr>
          <w:b/>
        </w:rPr>
        <w:t>same</w:t>
      </w:r>
      <w:r>
        <w:t xml:space="preserve"> cards arranged differently, not two different lists. A session in one view and not the other is a </w:t>
      </w:r>
      <w:r>
        <w:rPr>
          <w:b/>
        </w:rPr>
        <w:t>P1</w:t>
      </w:r>
      <w:r>
        <w:t>.</w:t>
      </w:r>
    </w:p>
    <w:p>
      <w:pPr>
        <w:pStyle w:val="ListBullet"/>
      </w:pPr>
      <w:r>
        <w:t xml:space="preserve">Step 3: the toggle is </w:t>
      </w:r>
      <w:r>
        <w:rPr>
          <w:b/>
        </w:rPr>
        <w:t>absent</w:t>
      </w:r>
      <w:r>
        <w:t xml:space="preserve"> for Therapist B rather than showing an empty panel. A screen that can only ever be empty is not offered.</w:t>
      </w:r>
    </w:p>
    <w:p>
      <w:pPr>
        <w:pStyle w:val="ListBullet"/>
      </w:pPr>
      <w:r>
        <w:t xml:space="preserve">Patient A's </w:t>
      </w:r>
      <w:r>
        <w:rPr>
          <w:b/>
        </w:rPr>
        <w:t>phone is masked</w:t>
      </w:r>
      <w:r>
        <w:t xml:space="preserve"> and their </w:t>
      </w:r>
      <w:r>
        <w:rPr>
          <w:b/>
        </w:rPr>
        <w:t>email is not shown at all</w:t>
      </w:r>
      <w:r>
        <w:t>, on every card and every detail panel.</w:t>
      </w:r>
    </w:p>
    <w:p>
      <w:r>
        <w:t>____________________________________________________________</w:t>
      </w:r>
    </w:p>
    <w:p>
      <w:pPr>
        <w:pStyle w:val="Heading2"/>
      </w:pPr>
      <w:r>
        <w:t>8. Recommending treatment</w:t>
      </w:r>
    </w:p>
    <w:p>
      <w:r>
        <w:t>A therapist recommends; the clinic prices. This is the only route by which a patient buys a programme.</w:t>
      </w:r>
    </w:p>
    <w:p>
      <w:pPr>
        <w:pStyle w:val="Heading3"/>
      </w:pPr>
      <w:r>
        <w:rPr>
          <w:rFonts w:ascii="Consolas" w:hAnsi="Consolas"/>
          <w:sz w:val="18"/>
        </w:rPr>
        <w:t>TH-28</w:t>
      </w:r>
      <w:r>
        <w:t xml:space="preserve"> - Write a care plan from the session note · P1</w:t>
      </w:r>
    </w:p>
    <w:p>
      <w:r>
        <w:rPr>
          <w:b/>
        </w:rPr>
        <w:t>Do this</w:t>
      </w:r>
    </w:p>
    <w:p>
      <w:pPr>
        <w:pStyle w:val="ListNumber"/>
      </w:pPr>
      <w:r>
        <w:t xml:space="preserve">On the </w:t>
      </w:r>
      <w:r>
        <w:rPr>
          <w:b/>
        </w:rPr>
        <w:t>completed</w:t>
      </w:r>
      <w:r>
        <w:t xml:space="preserve"> session from </w:t>
      </w:r>
      <w:r>
        <w:rPr>
          <w:rFonts w:ascii="Consolas" w:hAnsi="Consolas"/>
          <w:sz w:val="18"/>
        </w:rPr>
        <w:t>TH-18</w:t>
      </w:r>
      <w:r>
        <w:t>, open the care plan control.</w:t>
      </w:r>
    </w:p>
    <w:p>
      <w:pPr>
        <w:pStyle w:val="ListNumber"/>
      </w:pPr>
      <w:r>
        <w:t xml:space="preserve">Answer the two questions: </w:t>
      </w:r>
      <w:r>
        <w:rPr>
          <w:b/>
        </w:rPr>
        <w:t>which condition</w:t>
      </w:r>
      <w:r>
        <w:t xml:space="preserve">, and </w:t>
      </w:r>
      <w:r>
        <w:rPr>
          <w:b/>
        </w:rPr>
        <w:t>how many sessions</w:t>
      </w:r>
      <w:r>
        <w:t>.</w:t>
      </w:r>
    </w:p>
    <w:p>
      <w:pPr>
        <w:pStyle w:val="ListNumber"/>
      </w:pPr>
      <w:r>
        <w:t>Fill the four clinical fields: hands-on required, frequency per week, the clinical rationale, and the instructions.</w:t>
      </w:r>
    </w:p>
    <w:p>
      <w:pPr>
        <w:pStyle w:val="ListNumber"/>
      </w:pPr>
      <w:r>
        <w:t>Submit.</w:t>
      </w:r>
    </w:p>
    <w:p>
      <w:r>
        <w:rPr>
          <w:b/>
        </w:rPr>
        <w:t>Expect</w:t>
      </w:r>
    </w:p>
    <w:p>
      <w:pPr>
        <w:pStyle w:val="ListBullet"/>
      </w:pPr>
      <w:r>
        <w:rPr>
          <w:b/>
        </w:rPr>
        <w:t>There is no price field. No session-count field you type. No discount field.</w:t>
      </w:r>
      <w:r>
        <w:t xml:space="preserve"> The two answers select exactly one admin-configured package, and everything money comes from that row. </w:t>
      </w:r>
      <w:r>
        <w:rPr>
          <w:b/>
        </w:rPr>
        <w:t>A price input anywhere on this form is a P0</w:t>
      </w:r>
      <w:r>
        <w:t xml:space="preserve"> - it is not a policy anybody enforces here, it is a thing the schema cannot express.</w:t>
      </w:r>
    </w:p>
    <w:p>
      <w:pPr>
        <w:pStyle w:val="ListBullet"/>
      </w:pPr>
      <w:r>
        <w:t xml:space="preserve">The programmes offered are </w:t>
      </w:r>
      <w:r>
        <w:rPr>
          <w:b/>
        </w:rPr>
        <w:t>narrowed to the chosen session's own condition</w:t>
      </w:r>
      <w:r>
        <w:t xml:space="preserve">. A programme for a different condition appearing in this list is a </w:t>
      </w:r>
      <w:r>
        <w:rPr>
          <w:b/>
        </w:rPr>
        <w:t>P1</w:t>
      </w:r>
      <w:r>
        <w:t>.</w:t>
      </w:r>
    </w:p>
    <w:p>
      <w:pPr>
        <w:pStyle w:val="ListBullet"/>
      </w:pPr>
      <w:r>
        <w:t>The four clinical fields are yours; the rest is the clinic's.</w:t>
      </w:r>
    </w:p>
    <w:p>
      <w:pPr>
        <w:pStyle w:val="Heading3"/>
      </w:pPr>
      <w:r>
        <w:rPr>
          <w:rFonts w:ascii="Consolas" w:hAnsi="Consolas"/>
          <w:sz w:val="18"/>
        </w:rPr>
        <w:t>TH-29</w:t>
      </w:r>
      <w:r>
        <w:t xml:space="preserve"> - It needs a completed session you ran · P0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Try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Expect</w:t>
            </w:r>
          </w:p>
        </w:tc>
      </w:tr>
      <w:tr>
        <w:tc>
          <w:tcPr>
            <w:tcW w:type="dxa" w:w="4320"/>
          </w:tcPr>
          <w:p>
            <w:r/>
            <w:r>
              <w:t xml:space="preserve">Write a plan against a session that is </w:t>
            </w:r>
            <w:r>
              <w:rPr>
                <w:b/>
              </w:rPr>
              <w:t>not completed</w:t>
            </w:r>
          </w:p>
        </w:tc>
        <w:tc>
          <w:tcPr>
            <w:tcW w:type="dxa" w:w="4320"/>
          </w:tcPr>
          <w:p>
            <w:r/>
            <w:r>
              <w:t>Refused</w:t>
            </w:r>
          </w:p>
        </w:tc>
      </w:tr>
      <w:tr>
        <w:tc>
          <w:tcPr>
            <w:tcW w:type="dxa" w:w="4320"/>
          </w:tcPr>
          <w:p>
            <w:r/>
            <w:r>
              <w:t xml:space="preserve">Write one against a session </w:t>
            </w:r>
            <w:r>
              <w:rPr>
                <w:b/>
              </w:rPr>
              <w:t>another therapist</w:t>
            </w:r>
            <w:r>
              <w:t xml:space="preserve"> ran</w:t>
            </w:r>
          </w:p>
        </w:tc>
        <w:tc>
          <w:tcPr>
            <w:tcW w:type="dxa" w:w="4320"/>
          </w:tcPr>
          <w:p>
            <w:r/>
            <w:r>
              <w:t>Refused</w:t>
            </w:r>
          </w:p>
        </w:tc>
      </w:tr>
      <w:tr>
        <w:tc>
          <w:tcPr>
            <w:tcW w:type="dxa" w:w="4320"/>
          </w:tcPr>
          <w:p>
            <w:r/>
            <w:r>
              <w:t>Write one with no source session at all</w:t>
            </w:r>
          </w:p>
        </w:tc>
        <w:tc>
          <w:tcPr>
            <w:tcW w:type="dxa" w:w="4320"/>
          </w:tcPr>
          <w:p>
            <w:r/>
            <w:r>
              <w:t>Refused - the route re-derives the appointment rather than trusting what is sent</w:t>
            </w:r>
          </w:p>
        </w:tc>
      </w:tr>
    </w:tbl>
    <w:p/>
    <w:p>
      <w:r>
        <w:t xml:space="preserve">This is what makes "recommend to everyone and see who bites" impossible rather than merely discouraged. </w:t>
      </w:r>
      <w:r>
        <w:rPr>
          <w:b/>
        </w:rPr>
        <w:t>Any of these landing is a P0.</w:t>
      </w:r>
    </w:p>
    <w:p>
      <w:pPr>
        <w:pStyle w:val="Heading3"/>
      </w:pPr>
      <w:r>
        <w:rPr>
          <w:rFonts w:ascii="Consolas" w:hAnsi="Consolas"/>
          <w:sz w:val="18"/>
        </w:rPr>
        <w:t>TH-30</w:t>
      </w:r>
      <w:r>
        <w:t xml:space="preserve"> - The clinic approves it before the patient sees it · P1</w:t>
      </w:r>
    </w:p>
    <w:p>
      <w:r>
        <w:t xml:space="preserve">With </w:t>
      </w:r>
      <w:r>
        <w:rPr>
          <w:b/>
        </w:rPr>
        <w:t>Recommendations require approval</w:t>
      </w:r>
      <w:r>
        <w:t xml:space="preserve"> on (the default):</w:t>
      </w:r>
    </w:p>
    <w:p>
      <w:r>
        <w:rPr>
          <w:b/>
        </w:rPr>
        <w:t>Do this</w:t>
      </w:r>
    </w:p>
    <w:p>
      <w:pPr>
        <w:pStyle w:val="ListNumber"/>
      </w:pPr>
      <w:r>
        <w:t>Submit a recommendation.</w:t>
      </w:r>
    </w:p>
    <w:p>
      <w:pPr>
        <w:pStyle w:val="ListNumber"/>
      </w:pPr>
      <w:r>
        <w:rPr>
          <w:b/>
        </w:rPr>
        <w:t>As Patient A</w:t>
      </w:r>
      <w:r>
        <w:t>, look at Suggested Sessions and the Health Profile.</w:t>
      </w:r>
    </w:p>
    <w:p>
      <w:pPr>
        <w:pStyle w:val="ListNumber"/>
      </w:pPr>
      <w:r>
        <w:t xml:space="preserve">In the console </w:t>
      </w:r>
      <w:r>
        <w:rPr>
          <w:b/>
        </w:rPr>
        <w:t>as Patient A</w:t>
      </w:r>
      <w:r>
        <w:t>, try to create an order against that plan.</w:t>
      </w:r>
    </w:p>
    <w:p>
      <w:pPr>
        <w:pStyle w:val="ListNumber"/>
      </w:pPr>
      <w:r>
        <w:rPr>
          <w:b/>
        </w:rPr>
        <w:t>As the admin</w:t>
      </w:r>
      <w:r>
        <w:t xml:space="preserve">, open </w:t>
      </w:r>
      <w:r>
        <w:rPr>
          <w:b/>
        </w:rPr>
        <w:t>Sessions → Recommendations</w:t>
      </w:r>
      <w:r>
        <w:t xml:space="preserve"> and approve it.</w:t>
      </w:r>
    </w:p>
    <w:p>
      <w:pPr>
        <w:pStyle w:val="ListNumber"/>
      </w:pPr>
      <w:r>
        <w:t>As Patient A, look again.</w:t>
      </w:r>
    </w:p>
    <w:p>
      <w:r>
        <w:rPr>
          <w:b/>
        </w:rPr>
        <w:t>Expect</w:t>
      </w:r>
    </w:p>
    <w:p>
      <w:pPr>
        <w:pStyle w:val="ListBullet"/>
      </w:pPr>
      <w:r>
        <w:t xml:space="preserve">Step 2: </w:t>
      </w:r>
      <w:r>
        <w:rPr>
          <w:b/>
        </w:rPr>
        <w:t>nothing.</w:t>
      </w:r>
      <w:r>
        <w:t xml:space="preserve"> Not a greyed-out card, not a "pending" chip - the plan is absent from the patient's screens entirely.</w:t>
      </w:r>
    </w:p>
    <w:p>
      <w:pPr>
        <w:pStyle w:val="ListBullet"/>
      </w:pPr>
      <w:r>
        <w:t xml:space="preserve">Step 3 is </w:t>
      </w:r>
      <w:r>
        <w:rPr>
          <w:b/>
        </w:rPr>
        <w:t>refused</w:t>
      </w:r>
      <w:r>
        <w:t xml:space="preserve">. Hiding a card is presentation; refusing the order is the rule. </w:t>
      </w:r>
      <w:r>
        <w:rPr>
          <w:b/>
        </w:rPr>
        <w:t>A patient who can pay for an unapproved recommendation is a P0.</w:t>
      </w:r>
    </w:p>
    <w:p>
      <w:pPr>
        <w:pStyle w:val="ListBullet"/>
      </w:pPr>
      <w:r>
        <w:t xml:space="preserve">Step 4: the queue is </w:t>
      </w:r>
      <w:r>
        <w:rPr>
          <w:b/>
        </w:rPr>
        <w:t>oldest first</w:t>
      </w:r>
      <w:r>
        <w:t xml:space="preserve">, aged in words rather than dated, and each card states </w:t>
      </w:r>
      <w:r>
        <w:rPr>
          <w:b/>
        </w:rPr>
        <w:t>how many sessions that patient already has unused</w:t>
      </w:r>
      <w:r>
        <w:t xml:space="preserve"> - the commonest reason to turn one down.</w:t>
      </w:r>
    </w:p>
    <w:p>
      <w:pPr>
        <w:pStyle w:val="ListBullet"/>
      </w:pPr>
      <w:r>
        <w:t xml:space="preserve">Step 5: now it is there, with the offer window counting from </w:t>
      </w:r>
      <w:r>
        <w:rPr>
          <w:b/>
        </w:rPr>
        <w:t>approval</w:t>
      </w:r>
      <w:r>
        <w:t>, not from when you wrote it. A plan that waited two days must not reach the patient with two days already spent.</w:t>
      </w:r>
    </w:p>
    <w:p>
      <w:pPr>
        <w:pStyle w:val="Heading3"/>
      </w:pPr>
      <w:r>
        <w:rPr>
          <w:rFonts w:ascii="Consolas" w:hAnsi="Consolas"/>
          <w:sz w:val="18"/>
        </w:rPr>
        <w:t>TH-31</w:t>
      </w:r>
      <w:r>
        <w:t xml:space="preserve"> - Rejected, and rewritten · P1</w:t>
      </w:r>
    </w:p>
    <w:p>
      <w:r>
        <w:rPr>
          <w:b/>
        </w:rPr>
        <w:t>Do this.</w:t>
      </w:r>
      <w:r>
        <w:t xml:space="preserve"> Have the admin turn a recommendation down with the reason:</w:t>
      </w:r>
    </w:p>
    <w:p>
      <w:r>
        <w:rPr>
          <w:rFonts w:ascii="Consolas" w:hAnsi="Consolas"/>
          <w:sz w:val="17"/>
        </w:rPr>
        <w:t>Patient still has four sessions unused on the current programme.</w:t>
      </w:r>
    </w:p>
    <w:p>
      <w:r>
        <w:rPr>
          <w:b/>
        </w:rPr>
        <w:t>Then as Therapist A</w:t>
      </w:r>
      <w:r>
        <w:t>, look at the Overview and at Patient A's chart.</w:t>
      </w:r>
    </w:p>
    <w:p>
      <w:r>
        <w:rPr>
          <w:b/>
        </w:rPr>
        <w:t>Expect</w:t>
      </w:r>
    </w:p>
    <w:p>
      <w:pPr>
        <w:pStyle w:val="ListBullet"/>
      </w:pPr>
      <w:r>
        <w:t xml:space="preserve">It is a </w:t>
      </w:r>
      <w:r>
        <w:rPr>
          <w:b/>
        </w:rPr>
        <w:t>needs-you feed item carrying the reason</w:t>
      </w:r>
      <w:r>
        <w:t xml:space="preserve">, and it is </w:t>
      </w:r>
      <w:r>
        <w:rPr>
          <w:b/>
        </w:rPr>
        <w:t>also on the patient's chart beside the thread</w:t>
      </w:r>
      <w:r>
        <w:t>. Both, because the feed scrolls away and the chart is where a clinician goes to rewrite.</w:t>
      </w:r>
    </w:p>
    <w:p>
      <w:pPr>
        <w:pStyle w:val="ListBullet"/>
      </w:pPr>
      <w:r>
        <w:t xml:space="preserve">The reason is the actionable half. "Not approved" says it is gone; only the reason says what to write instead. </w:t>
      </w:r>
      <w:r>
        <w:rPr>
          <w:b/>
        </w:rPr>
        <w:t>A rejection with no reason reaching the therapist is a P1.</w:t>
      </w:r>
    </w:p>
    <w:p>
      <w:pPr>
        <w:pStyle w:val="ListBullet"/>
      </w:pPr>
      <w:r>
        <w:t>You rewrite it. The admin does not edit your judgement from the back office.</w:t>
      </w:r>
    </w:p>
    <w:p>
      <w:pPr>
        <w:pStyle w:val="Heading3"/>
      </w:pPr>
      <w:r>
        <w:rPr>
          <w:rFonts w:ascii="Consolas" w:hAnsi="Consolas"/>
          <w:sz w:val="18"/>
        </w:rPr>
        <w:t>TH-32</w:t>
      </w:r>
      <w:r>
        <w:t xml:space="preserve"> - Approved with different numbers · P1</w:t>
      </w:r>
    </w:p>
    <w:p>
      <w:r>
        <w:t xml:space="preserve">Have the admin approve one </w:t>
      </w:r>
      <w:r>
        <w:rPr>
          <w:b/>
        </w:rPr>
        <w:t>with changes</w:t>
      </w:r>
      <w:r>
        <w:t xml:space="preserve"> - a different package.</w:t>
      </w:r>
    </w:p>
    <w:p>
      <w:r>
        <w:rPr>
          <w:b/>
        </w:rPr>
        <w:t>Expect</w:t>
      </w:r>
    </w:p>
    <w:p>
      <w:pPr>
        <w:pStyle w:val="ListBullet"/>
      </w:pPr>
      <w:r>
        <w:t xml:space="preserve">A </w:t>
      </w:r>
      <w:r>
        <w:rPr>
          <w:b/>
        </w:rPr>
        <w:t>new version</w:t>
      </w:r>
      <w:r>
        <w:t xml:space="preserve"> appears in the thread, attributed to </w:t>
      </w:r>
      <w:r>
        <w:rPr>
          <w:b/>
        </w:rPr>
        <w:t>you</w:t>
      </w:r>
      <w:r>
        <w:t xml:space="preserve"> as the clinician, and recorded as </w:t>
      </w:r>
      <w:r>
        <w:rPr>
          <w:b/>
        </w:rPr>
        <w:t>entered by the admin</w:t>
      </w:r>
      <w:r>
        <w:t>. Your original is still there, superseded.</w:t>
      </w:r>
    </w:p>
    <w:p>
      <w:pPr>
        <w:pStyle w:val="ListBullet"/>
      </w:pPr>
      <w:r>
        <w:rPr>
          <w:b/>
        </w:rPr>
        <w:t>Your version is not rewritten.</w:t>
      </w:r>
      <w:r>
        <w:t xml:space="preserve"> Versions are append-only; an edit under a clinician's name would be a lie about who decided what, and the database refuses it anyway. </w:t>
      </w:r>
      <w:r>
        <w:rPr>
          <w:b/>
        </w:rPr>
        <w:t>Your original disappearing is a P0.</w:t>
      </w:r>
    </w:p>
    <w:p>
      <w:pPr>
        <w:pStyle w:val="Heading3"/>
      </w:pPr>
      <w:r>
        <w:rPr>
          <w:rFonts w:ascii="Consolas" w:hAnsi="Consolas"/>
          <w:sz w:val="18"/>
        </w:rPr>
        <w:t>TH-33</w:t>
      </w:r>
      <w:r>
        <w:t xml:space="preserve"> - A purchased plan is closed · P1</w:t>
      </w:r>
    </w:p>
    <w:p>
      <w:r>
        <w:rPr>
          <w:b/>
        </w:rPr>
        <w:t>Do this.</w:t>
      </w:r>
      <w:r>
        <w:t xml:space="preserve"> After Patient A has </w:t>
      </w:r>
      <w:r>
        <w:rPr>
          <w:b/>
        </w:rPr>
        <w:t>paid</w:t>
      </w:r>
      <w:r>
        <w:t xml:space="preserve"> for the programme, try to write a new version on that same thread.</w:t>
      </w:r>
    </w:p>
    <w:p>
      <w:r>
        <w:rPr>
          <w:b/>
        </w:rPr>
        <w:t>Expect.</w:t>
      </w:r>
      <w:r>
        <w:t xml:space="preserve"> Refused - and a later recommendation opens a </w:t>
      </w:r>
      <w:r>
        <w:rPr>
          <w:b/>
        </w:rPr>
        <w:t>new</w:t>
      </w:r>
      <w:r>
        <w:t xml:space="preserve"> thread rather than re-versioning the purchased one. Editing a purchased plan would change the description of something already paid for.</w:t>
      </w:r>
    </w:p>
    <w:p>
      <w:r>
        <w:t xml:space="preserve">Also: at most </w:t>
      </w:r>
      <w:r>
        <w:rPr>
          <w:b/>
        </w:rPr>
        <w:t>one open plan per patient</w:t>
      </w:r>
      <w:r>
        <w:t>. Try to submit a second while one is pending or active.</w:t>
      </w:r>
    </w:p>
    <w:p>
      <w:r>
        <w:rPr>
          <w:b/>
        </w:rPr>
        <w:t>Expect.</w:t>
      </w:r>
      <w:r>
        <w:t xml:space="preserve"> Refused. A patient must never see two competing recommendations.</w:t>
      </w:r>
    </w:p>
    <w:p>
      <w:r>
        <w:t>____________________________________________________________</w:t>
      </w:r>
    </w:p>
    <w:p>
      <w:pPr>
        <w:pStyle w:val="Heading2"/>
      </w:pPr>
      <w:r>
        <w:t>9. Proposing the next session</w:t>
      </w:r>
    </w:p>
    <w:p>
      <w:r>
        <w:t xml:space="preserve">A therapist may </w:t>
      </w:r>
      <w:r>
        <w:rPr>
          <w:b/>
        </w:rPr>
        <w:t>suggest</w:t>
      </w:r>
      <w:r>
        <w:t xml:space="preserve"> a time on a programme locked to them. They cannot book it - the patient does that.</w:t>
      </w:r>
    </w:p>
    <w:p>
      <w:pPr>
        <w:pStyle w:val="Heading3"/>
      </w:pPr>
      <w:r>
        <w:rPr>
          <w:rFonts w:ascii="Consolas" w:hAnsi="Consolas"/>
          <w:sz w:val="18"/>
        </w:rPr>
        <w:t>TH-34</w:t>
      </w:r>
      <w:r>
        <w:t xml:space="preserve"> - Suggest a time · P1</w:t>
      </w:r>
    </w:p>
    <w:p>
      <w:r>
        <w:rPr>
          <w:b/>
        </w:rPr>
        <w:t>Do this</w:t>
      </w:r>
    </w:p>
    <w:p>
      <w:pPr>
        <w:pStyle w:val="ListNumber"/>
      </w:pPr>
      <w:r>
        <w:t xml:space="preserve">Confirm </w:t>
      </w:r>
      <w:r>
        <w:rPr>
          <w:b/>
        </w:rPr>
        <w:t>Therapist-Suggested Sessions</w:t>
      </w:r>
      <w:r>
        <w:t xml:space="preserve"> is on.</w:t>
      </w:r>
    </w:p>
    <w:p>
      <w:pPr>
        <w:pStyle w:val="ListNumber"/>
      </w:pPr>
      <w:r>
        <w:t>Open Patient A's programme and use the suggest control.</w:t>
      </w:r>
    </w:p>
    <w:p>
      <w:pPr>
        <w:pStyle w:val="ListNumber"/>
      </w:pPr>
      <w:r>
        <w:t>Pick a date and hour at least a couple of days out, with the note:</w:t>
      </w:r>
    </w:p>
    <w:p>
      <w:r>
        <w:rPr>
          <w:rFonts w:ascii="Consolas" w:hAnsi="Consolas"/>
          <w:sz w:val="17"/>
        </w:rPr>
        <w:t>Let's keep to Tuesdays while the pain settles.</w:t>
      </w:r>
    </w:p>
    <w:p>
      <w:pPr>
        <w:pStyle w:val="ListNumber"/>
      </w:pPr>
      <w:r>
        <w:t xml:space="preserve">Submit. Then try a </w:t>
      </w:r>
      <w:r>
        <w:rPr>
          <w:b/>
        </w:rPr>
        <w:t>second</w:t>
      </w:r>
      <w:r>
        <w:t xml:space="preserve"> suggestion on the same programme.</w:t>
      </w:r>
    </w:p>
    <w:p>
      <w:pPr>
        <w:pStyle w:val="ListNumber"/>
      </w:pPr>
      <w:r>
        <w:rPr>
          <w:b/>
        </w:rPr>
        <w:t>Double-tap</w:t>
      </w:r>
      <w:r>
        <w:t xml:space="preserve"> submit on a fresh one.</w:t>
      </w:r>
    </w:p>
    <w:p>
      <w:r>
        <w:rPr>
          <w:b/>
        </w:rPr>
        <w:t>Expect</w:t>
      </w:r>
    </w:p>
    <w:p>
      <w:pPr>
        <w:pStyle w:val="ListBullet"/>
      </w:pPr>
      <w:r>
        <w:t xml:space="preserve">The control offers the </w:t>
      </w:r>
      <w:r>
        <w:rPr>
          <w:b/>
        </w:rPr>
        <w:t>same compact calendar and hour chips</w:t>
      </w:r>
      <w:r>
        <w:t xml:space="preserve"> the patient sees, obeying the same lead time. A raw date box beside an hour dropdown could offer a time the patient's own screen would then refuse: </w:t>
      </w:r>
      <w:r>
        <w:rPr>
          <w:b/>
        </w:rPr>
        <w:t>P1</w:t>
      </w:r>
      <w:r>
        <w:t>.</w:t>
      </w:r>
    </w:p>
    <w:p>
      <w:pPr>
        <w:pStyle w:val="ListBullet"/>
      </w:pPr>
      <w:r>
        <w:t xml:space="preserve">A time like </w:t>
      </w:r>
      <w:r>
        <w:rPr>
          <w:rFonts w:ascii="Consolas" w:hAnsi="Consolas"/>
          <w:sz w:val="18"/>
        </w:rPr>
        <w:t>6:52</w:t>
      </w:r>
      <w:r>
        <w:t xml:space="preserve"> cannot be produced at all. Slots start on the hour.</w:t>
      </w:r>
    </w:p>
    <w:p>
      <w:pPr>
        <w:pStyle w:val="ListBullet"/>
      </w:pPr>
      <w:r>
        <w:t xml:space="preserve">Step 4 is </w:t>
      </w:r>
      <w:r>
        <w:rPr>
          <w:b/>
        </w:rPr>
        <w:t>refused</w:t>
      </w:r>
      <w:r>
        <w:t>: at most one pending suggestion per programme, and it is the database that enforces it, not a check the screen does first.</w:t>
      </w:r>
    </w:p>
    <w:p>
      <w:pPr>
        <w:pStyle w:val="ListBullet"/>
      </w:pPr>
      <w:r>
        <w:t xml:space="preserve">Step 5 produces </w:t>
      </w:r>
      <w:r>
        <w:rPr>
          <w:b/>
        </w:rPr>
        <w:t>exactly one</w:t>
      </w:r>
      <w:r>
        <w:t>, not two.</w:t>
      </w:r>
    </w:p>
    <w:p>
      <w:pPr>
        <w:pStyle w:val="ListBullet"/>
      </w:pPr>
      <w:r>
        <w:rPr>
          <w:b/>
        </w:rPr>
        <w:t>No slot is held.</w:t>
      </w:r>
      <w:r>
        <w:t xml:space="preserve"> Nothing is reserved, and your calendar is re-checked when the patient answers.</w:t>
      </w:r>
    </w:p>
    <w:p>
      <w:pPr>
        <w:pStyle w:val="Heading3"/>
      </w:pPr>
      <w:r>
        <w:rPr>
          <w:rFonts w:ascii="Consolas" w:hAnsi="Consolas"/>
          <w:sz w:val="18"/>
        </w:rPr>
        <w:t>TH-35</w:t>
      </w:r>
      <w:r>
        <w:t xml:space="preserve"> - The patient answers · P1</w:t>
      </w:r>
    </w:p>
    <w:p>
      <w:r>
        <w:rPr>
          <w:b/>
        </w:rPr>
        <w:t>As Patient A</w:t>
      </w:r>
      <w:r>
        <w:t xml:space="preserve">, open </w:t>
      </w:r>
      <w:r>
        <w:rPr>
          <w:b/>
        </w:rPr>
        <w:t>Suggested Sessions</w:t>
      </w:r>
      <w:r>
        <w:t>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Do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Expect</w:t>
            </w:r>
          </w:p>
        </w:tc>
      </w:tr>
      <w:tr>
        <w:tc>
          <w:tcPr>
            <w:tcW w:type="dxa" w:w="4320"/>
          </w:tcPr>
          <w:p>
            <w:r/>
            <w:r>
              <w:t>Read it</w:t>
            </w:r>
          </w:p>
        </w:tc>
        <w:tc>
          <w:tcPr>
            <w:tcW w:type="dxa" w:w="4320"/>
          </w:tcPr>
          <w:p>
            <w:r/>
            <w:r>
              <w:t xml:space="preserve">The proposed time and your note, with </w:t>
            </w:r>
            <w:r>
              <w:rPr>
                <w:b/>
              </w:rPr>
              <w:t>Accept</w:t>
            </w:r>
            <w:r>
              <w:t xml:space="preserve"> and </w:t>
            </w:r>
            <w:r>
              <w:rPr>
                <w:b/>
              </w:rPr>
              <w:t>Decline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Accept</w:t>
            </w:r>
          </w:p>
        </w:tc>
        <w:tc>
          <w:tcPr>
            <w:tcW w:type="dxa" w:w="4320"/>
          </w:tcPr>
          <w:p>
            <w:r/>
            <w:r>
              <w:t xml:space="preserve">It is booked, </w:t>
            </w:r>
            <w:r>
              <w:rPr>
                <w:b/>
              </w:rPr>
              <w:t>auto-assigned to Therapist A and confirmed</w:t>
            </w:r>
            <w:r>
              <w:t xml:space="preserve">, with its own meeting link, because the programme is locked to you. The balance falls by one </w:t>
            </w:r>
            <w:r>
              <w:rPr>
                <w:b/>
              </w:rPr>
              <w:t>now</w:t>
            </w:r>
            <w:r>
              <w:t>, not before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Decline</w:t>
            </w:r>
            <w:r>
              <w:t xml:space="preserve"> another</w:t>
            </w:r>
          </w:p>
        </w:tc>
        <w:tc>
          <w:tcPr>
            <w:tcW w:type="dxa" w:w="4320"/>
          </w:tcPr>
          <w:p>
            <w:r/>
            <w:r>
              <w:t>Nothing is spent</w:t>
            </w:r>
          </w:p>
        </w:tc>
      </w:tr>
      <w:tr>
        <w:tc>
          <w:tcPr>
            <w:tcW w:type="dxa" w:w="4320"/>
          </w:tcPr>
          <w:p>
            <w:r/>
            <w:r>
              <w:t>Let one run inside the 12-hour lead time</w:t>
            </w:r>
          </w:p>
        </w:tc>
        <w:tc>
          <w:tcPr>
            <w:tcW w:type="dxa" w:w="4320"/>
          </w:tcPr>
          <w:p>
            <w:r/>
            <w:r>
              <w:t xml:space="preserve">It simply </w:t>
            </w:r>
            <w:r>
              <w:rPr>
                <w:b/>
              </w:rPr>
              <w:t>stops being acceptable</w:t>
            </w:r>
            <w:r>
              <w:t>. Nothing anywhere writes it as "expired" - the state is worked out when it is read</w:t>
            </w:r>
          </w:p>
        </w:tc>
      </w:tr>
      <w:tr>
        <w:tc>
          <w:tcPr>
            <w:tcW w:type="dxa" w:w="4320"/>
          </w:tcPr>
          <w:p>
            <w:r/>
            <w:r>
              <w:t xml:space="preserve">Answer one from </w:t>
            </w:r>
            <w:r>
              <w:rPr>
                <w:b/>
              </w:rPr>
              <w:t>two browsers at once</w:t>
            </w:r>
          </w:p>
        </w:tc>
        <w:tc>
          <w:tcPr>
            <w:tcW w:type="dxa" w:w="4320"/>
          </w:tcPr>
          <w:p>
            <w:r/>
            <w:r>
              <w:t>One wins, the other is told so. Not two bookings</w:t>
            </w:r>
          </w:p>
        </w:tc>
      </w:tr>
      <w:tr>
        <w:tc>
          <w:tcPr>
            <w:tcW w:type="dxa" w:w="4320"/>
          </w:tcPr>
          <w:p>
            <w:r/>
            <w:r>
              <w:t>Accept with the network dropped mid-request</w:t>
            </w:r>
          </w:p>
        </w:tc>
        <w:tc>
          <w:tcPr>
            <w:tcW w:type="dxa" w:w="4320"/>
          </w:tcPr>
          <w:p>
            <w:r/>
            <w:r>
              <w:t xml:space="preserve">The patient is left </w:t>
            </w:r>
            <w:r>
              <w:rPr>
                <w:b/>
              </w:rPr>
              <w:t>exactly where they were</w:t>
            </w:r>
            <w:r>
              <w:t>, suggestion still on screen, not cleared into a state that never happened</w:t>
            </w:r>
          </w:p>
        </w:tc>
      </w:tr>
    </w:tbl>
    <w:p/>
    <w:p>
      <w:r>
        <w:rPr>
          <w:b/>
        </w:rPr>
        <w:t>A suggestion that spends a session before it is accepted is a P1</w:t>
      </w:r>
      <w:r>
        <w:t xml:space="preserve"> - a decline would then have to refund one.</w:t>
      </w:r>
    </w:p>
    <w:p>
      <w:pPr>
        <w:pStyle w:val="Heading3"/>
      </w:pPr>
      <w:r>
        <w:rPr>
          <w:rFonts w:ascii="Consolas" w:hAnsi="Consolas"/>
          <w:sz w:val="18"/>
        </w:rPr>
        <w:t>TH-36</w:t>
      </w:r>
      <w:r>
        <w:t xml:space="preserve"> - Withdraw one, and switch the feature off · P2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Do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Expect</w:t>
            </w:r>
          </w:p>
        </w:tc>
      </w:tr>
      <w:tr>
        <w:tc>
          <w:tcPr>
            <w:tcW w:type="dxa" w:w="4320"/>
          </w:tcPr>
          <w:p>
            <w:r/>
            <w:r>
              <w:t>Withdraw a pending suggestion</w:t>
            </w:r>
          </w:p>
        </w:tc>
        <w:tc>
          <w:tcPr>
            <w:tcW w:type="dxa" w:w="4320"/>
          </w:tcPr>
          <w:p>
            <w:r/>
            <w:r>
              <w:t>It is gone from the patient's screen, and nothing was spent</w:t>
            </w:r>
          </w:p>
        </w:tc>
      </w:tr>
      <w:tr>
        <w:tc>
          <w:tcPr>
            <w:tcW w:type="dxa" w:w="4320"/>
          </w:tcPr>
          <w:p>
            <w:r/>
            <w:r>
              <w:t xml:space="preserve">Have the admin switch the feature </w:t>
            </w:r>
            <w:r>
              <w:rPr>
                <w:b/>
              </w:rPr>
              <w:t>off</w:t>
            </w:r>
            <w:r>
              <w:t>, then reload</w:t>
            </w:r>
          </w:p>
        </w:tc>
        <w:tc>
          <w:tcPr>
            <w:tcW w:type="dxa" w:w="4320"/>
          </w:tcPr>
          <w:p>
            <w:r/>
            <w:r>
              <w:t xml:space="preserve">The suggest control is </w:t>
            </w:r>
            <w:r>
              <w:rPr>
                <w:b/>
              </w:rPr>
              <w:t>gone</w:t>
            </w:r>
            <w:r>
              <w:t xml:space="preserve"> from your screen</w:t>
            </w:r>
          </w:p>
        </w:tc>
      </w:tr>
      <w:tr>
        <w:tc>
          <w:tcPr>
            <w:tcW w:type="dxa" w:w="4320"/>
          </w:tcPr>
          <w:p>
            <w:r/>
            <w:r>
              <w:t xml:space="preserve">Call </w:t>
            </w:r>
            <w:r>
              <w:rPr>
                <w:rFonts w:ascii="Consolas" w:hAnsi="Consolas"/>
                <w:sz w:val="18"/>
              </w:rPr>
              <w:t>/api/therapist/suggest-session</w:t>
            </w:r>
            <w:r>
              <w:t xml:space="preserve"> in the console while it is off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Refused.</w:t>
            </w:r>
            <w:r>
              <w:t xml:space="preserve"> A hidden control is not the rule</w:t>
            </w:r>
          </w:p>
        </w:tc>
      </w:tr>
    </w:tbl>
    <w:p/>
    <w:p>
      <w:r>
        <w:t>Switch it back on before continuing.</w:t>
      </w:r>
    </w:p>
    <w:p>
      <w:r>
        <w:t>____________________________________________________________</w:t>
      </w:r>
    </w:p>
    <w:p>
      <w:pPr>
        <w:pStyle w:val="Heading2"/>
      </w:pPr>
      <w:r>
        <w:t>10. Home visits, from the therapist's side</w:t>
      </w:r>
    </w:p>
    <w:p>
      <w:pPr>
        <w:pStyle w:val="Heading3"/>
      </w:pPr>
      <w:r>
        <w:rPr>
          <w:rFonts w:ascii="Consolas" w:hAnsi="Consolas"/>
          <w:sz w:val="18"/>
        </w:rPr>
        <w:t>TH-37</w:t>
      </w:r>
      <w:r>
        <w:t xml:space="preserve"> - A home visit is a different job · P1</w:t>
      </w:r>
    </w:p>
    <w:p>
      <w:r>
        <w:rPr>
          <w:b/>
        </w:rPr>
        <w:t>Do this.</w:t>
      </w:r>
      <w:r>
        <w:t xml:space="preserve"> With a confirmed home visit assigned to Therapist A, open it.</w:t>
      </w:r>
    </w:p>
    <w:p>
      <w:r>
        <w:rPr>
          <w:b/>
        </w:rPr>
        <w:t>Expect</w:t>
      </w:r>
    </w:p>
    <w:p>
      <w:pPr>
        <w:pStyle w:val="ListBullet"/>
      </w:pPr>
      <w:r>
        <w:t xml:space="preserve">The </w:t>
      </w:r>
      <w:r>
        <w:rPr>
          <w:b/>
        </w:rPr>
        <w:t>street address and any access notes</w:t>
      </w:r>
      <w:r>
        <w:t xml:space="preserve"> are on the session and on the calendar invite. That invite is the only outbound message this platform sends - </w:t>
      </w:r>
      <w:r>
        <w:rPr>
          <w:b/>
        </w:rPr>
        <w:t>a home visit whose invite carries a Meet link and no address is a P0</w:t>
      </w:r>
      <w:r>
        <w:t>, because the therapist is handed a video call instead of somewhere to drive to.</w:t>
      </w:r>
    </w:p>
    <w:p>
      <w:pPr>
        <w:pStyle w:val="ListBullet"/>
      </w:pPr>
      <w:r>
        <w:t xml:space="preserve">There is </w:t>
      </w:r>
      <w:r>
        <w:rPr>
          <w:b/>
        </w:rPr>
        <w:t>no meeting link</w:t>
      </w:r>
      <w:r>
        <w:t>, and the absence is not reported as a failure anywhere.</w:t>
      </w:r>
    </w:p>
    <w:p>
      <w:pPr>
        <w:pStyle w:val="ListBullet"/>
      </w:pPr>
      <w:r>
        <w:t xml:space="preserve">The address is the one </w:t>
      </w:r>
      <w:r>
        <w:rPr>
          <w:b/>
        </w:rPr>
        <w:t>snapshotted at booking</w:t>
      </w:r>
      <w:r>
        <w:t>. Change the patient's saved address afterwards and this visit does not move.</w:t>
      </w:r>
    </w:p>
    <w:p>
      <w:pPr>
        <w:pStyle w:val="Heading3"/>
      </w:pPr>
      <w:r>
        <w:rPr>
          <w:rFonts w:ascii="Consolas" w:hAnsi="Consolas"/>
          <w:sz w:val="18"/>
        </w:rPr>
        <w:t>TH-38</w:t>
      </w:r>
      <w:r>
        <w:t xml:space="preserve"> - Recording cash, and who owns the number · P0</w:t>
      </w:r>
    </w:p>
    <w:p>
      <w:r>
        <w:rPr>
          <w:b/>
        </w:rPr>
        <w:t>Do this</w:t>
      </w:r>
    </w:p>
    <w:p>
      <w:pPr>
        <w:pStyle w:val="ListNumber"/>
      </w:pPr>
      <w:r>
        <w:t>On a cash-on-visit home visit, record the collection.</w:t>
      </w:r>
    </w:p>
    <w:p>
      <w:pPr>
        <w:pStyle w:val="ListNumber"/>
      </w:pPr>
      <w:r>
        <w:t xml:space="preserve">Look for a field where you type the </w:t>
      </w:r>
      <w:r>
        <w:rPr>
          <w:b/>
        </w:rPr>
        <w:t>amount</w:t>
      </w:r>
      <w:r>
        <w:t>.</w:t>
      </w:r>
    </w:p>
    <w:p>
      <w:pPr>
        <w:pStyle w:val="ListNumber"/>
      </w:pPr>
      <w:r>
        <w:t>In the console, try to send your own figure:</w:t>
      </w:r>
    </w:p>
    <w:p>
      <w:r>
        <w:rPr>
          <w:rFonts w:ascii="Consolas" w:hAnsi="Consolas"/>
          <w:sz w:val="17"/>
        </w:rPr>
        <w:t>const r = await fetch("/api/therapist/record-cash-collection", {</w:t>
        <w:br/>
        <w:t xml:space="preserve">  method: "POST",</w:t>
        <w:br/>
        <w:t xml:space="preserve">  headers: { "Content-Type": "application/json" },</w:t>
        <w:br/>
        <w:t xml:space="preserve">  body: JSON.stringify({ appointmentId: "PASTE_THE_ID", amountPaise: 100 }),</w:t>
        <w:br/>
        <w:t>});</w:t>
        <w:br/>
        <w:t>({ status: r.status, body: await r.text() });</w:t>
      </w:r>
    </w:p>
    <w:p>
      <w:r>
        <w:rPr>
          <w:b/>
        </w:rPr>
        <w:t>Expect</w:t>
      </w:r>
    </w:p>
    <w:p>
      <w:pPr>
        <w:pStyle w:val="ListBullet"/>
      </w:pPr>
      <w:r>
        <w:t xml:space="preserve">Step 2: </w:t>
      </w:r>
      <w:r>
        <w:rPr>
          <w:b/>
        </w:rPr>
        <w:t>there is no amount field.</w:t>
      </w:r>
      <w:r>
        <w:t xml:space="preserve"> The therapist asserts that money changed hands; the system owns the number, reconstructed from the purchase.</w:t>
      </w:r>
    </w:p>
    <w:p>
      <w:pPr>
        <w:pStyle w:val="ListBullet"/>
      </w:pPr>
      <w:r>
        <w:t xml:space="preserve">Step 3: the </w:t>
      </w:r>
      <w:r>
        <w:rPr>
          <w:rFonts w:ascii="Consolas" w:hAnsi="Consolas"/>
          <w:sz w:val="18"/>
        </w:rPr>
        <w:t>amountPaise</w:t>
      </w:r>
      <w:r>
        <w:t xml:space="preserve"> is </w:t>
      </w:r>
      <w:r>
        <w:rPr>
          <w:b/>
        </w:rPr>
        <w:t>ignored</w:t>
      </w:r>
      <w:r>
        <w:t xml:space="preserve">, and the recorded figure is the real one. It is not a ₹1 collection. </w:t>
      </w:r>
      <w:r>
        <w:rPr>
          <w:b/>
        </w:rPr>
        <w:t>An accepted client-sent amount is a P0</w:t>
      </w:r>
      <w:r>
        <w:t xml:space="preserve"> - that figure nets straight off what the therapist owes the clinic, so it would be a one-field withdrawal.</w:t>
      </w:r>
    </w:p>
    <w:p>
      <w:pPr>
        <w:pStyle w:val="ListBullet"/>
      </w:pPr>
      <w:r>
        <w:t xml:space="preserve">The correction lane belongs to somebody </w:t>
      </w:r>
      <w:r>
        <w:rPr>
          <w:b/>
        </w:rPr>
        <w:t>not holding the money</w:t>
      </w:r>
      <w:r>
        <w:t>: an admin, on Money, with a mandatory reason and an audit row. Confirm the therapist has no such control.</w:t>
      </w:r>
    </w:p>
    <w:p>
      <w:pPr>
        <w:pStyle w:val="Heading3"/>
      </w:pPr>
      <w:r>
        <w:rPr>
          <w:rFonts w:ascii="Consolas" w:hAnsi="Consolas"/>
          <w:sz w:val="18"/>
        </w:rPr>
        <w:t>TH-39</w:t>
      </w:r>
      <w:r>
        <w:t xml:space="preserve"> - Cash shows up as owed back · P1</w:t>
      </w:r>
    </w:p>
    <w:p>
      <w:r>
        <w:rPr>
          <w:b/>
        </w:rPr>
        <w:t>As Therapist A</w:t>
      </w:r>
      <w:r>
        <w:t xml:space="preserve">, open </w:t>
      </w:r>
      <w:r>
        <w:rPr>
          <w:b/>
        </w:rPr>
        <w:t>Earnings</w:t>
      </w:r>
      <w:r>
        <w:t>.</w:t>
      </w:r>
    </w:p>
    <w:p>
      <w:r>
        <w:rPr>
          <w:b/>
        </w:rPr>
        <w:t>Expect.</w:t>
      </w:r>
      <w:r>
        <w:t xml:space="preserve"> Cash collected and not yet remitted is shown as </w:t>
      </w:r>
      <w:r>
        <w:rPr>
          <w:b/>
        </w:rPr>
        <w:t>owed back to the clinic</w:t>
      </w:r>
      <w:r>
        <w:t>, and the screen says it will be netted off the next payout. It is real exposure, not a note.</w:t>
      </w:r>
    </w:p>
    <w:p>
      <w:r>
        <w:t>____________________________________________________________</w:t>
      </w:r>
    </w:p>
    <w:p>
      <w:pPr>
        <w:pStyle w:val="Heading2"/>
      </w:pPr>
      <w:r>
        <w:t>11. Earnings, and asking to be paid</w:t>
      </w:r>
    </w:p>
    <w:p>
      <w:pPr>
        <w:pStyle w:val="Heading3"/>
      </w:pPr>
      <w:r>
        <w:rPr>
          <w:rFonts w:ascii="Consolas" w:hAnsi="Consolas"/>
          <w:sz w:val="18"/>
        </w:rPr>
        <w:t>TH-40</w:t>
      </w:r>
      <w:r>
        <w:t xml:space="preserve"> - What the figure counts, and what it does not · P0</w:t>
      </w:r>
    </w:p>
    <w:p>
      <w:r>
        <w:rPr>
          <w:b/>
        </w:rPr>
        <w:t>Expect</w:t>
      </w:r>
    </w:p>
    <w:p>
      <w:pPr>
        <w:pStyle w:val="ListBullet"/>
      </w:pPr>
      <w:r>
        <w:t xml:space="preserve">The sidebar word is </w:t>
      </w:r>
      <w:r>
        <w:rPr>
          <w:b/>
        </w:rPr>
        <w:t>Earnings</w:t>
      </w:r>
      <w:r>
        <w:t xml:space="preserve"> - the same word the hospital's sidebar uses. Money owed </w:t>
      </w:r>
      <w:r>
        <w:rPr>
          <w:i/>
        </w:rPr>
        <w:t>to</w:t>
      </w:r>
      <w:r>
        <w:t xml:space="preserve"> somebody is Earnings. A third word for the same thing is a </w:t>
      </w:r>
      <w:r>
        <w:rPr>
          <w:b/>
        </w:rPr>
        <w:t>P2</w:t>
      </w:r>
      <w:r>
        <w:t>.</w:t>
      </w:r>
    </w:p>
    <w:p>
      <w:pPr>
        <w:pStyle w:val="ListBullet"/>
      </w:pPr>
      <w:r>
        <w:t xml:space="preserve">It counts </w:t>
      </w:r>
      <w:r>
        <w:rPr>
          <w:b/>
        </w:rPr>
        <w:t>completed and paid</w:t>
      </w:r>
      <w:r>
        <w:t xml:space="preserve"> sessions only. A session paid for and not yet delivered contributes </w:t>
      </w:r>
      <w:r>
        <w:rPr>
          <w:b/>
        </w:rPr>
        <w:t>nothing</w:t>
      </w:r>
      <w:r>
        <w:t xml:space="preserve">: a therapist is paid for delivering, not for being booked. </w:t>
      </w:r>
      <w:r>
        <w:rPr>
          <w:b/>
        </w:rPr>
        <w:t>A booked-but-undelivered session in this figure is a P0</w:t>
      </w:r>
      <w:r>
        <w:t xml:space="preserve"> - it deducts a share nobody will ever be paid and understates the clinic's take.</w:t>
      </w:r>
    </w:p>
    <w:p>
      <w:pPr>
        <w:pStyle w:val="ListBullet"/>
      </w:pPr>
      <w:r>
        <w:t xml:space="preserve">A </w:t>
      </w:r>
      <w:r>
        <w:rPr>
          <w:b/>
        </w:rPr>
        <w:t>forfeited late cancellation</w:t>
      </w:r>
      <w:r>
        <w:t xml:space="preserve"> - paid, never delivered - contributes </w:t>
      </w:r>
      <w:r>
        <w:rPr>
          <w:b/>
        </w:rPr>
        <w:t>nothing</w:t>
      </w:r>
      <w:r>
        <w:t>.</w:t>
      </w:r>
    </w:p>
    <w:p>
      <w:pPr>
        <w:pStyle w:val="ListBullet"/>
      </w:pPr>
      <w:r>
        <w:t xml:space="preserve">A </w:t>
      </w:r>
      <w:r>
        <w:rPr>
          <w:b/>
        </w:rPr>
        <w:t>home visit</w:t>
      </w:r>
      <w:r>
        <w:t xml:space="preserve"> contributes at the home-visit rate (65%) with the </w:t>
      </w:r>
      <w:r>
        <w:rPr>
          <w:b/>
        </w:rPr>
        <w:t>travel fee in full</w:t>
      </w:r>
      <w:r>
        <w:t xml:space="preserve"> on top. Travel is a pass-through reimbursement, never discounted and never revenue. </w:t>
      </w:r>
      <w:r>
        <w:rPr>
          <w:b/>
        </w:rPr>
        <w:t>Travel split at the revenue share is a P0</w:t>
      </w:r>
      <w:r>
        <w:t xml:space="preserve"> - the therapist would be funding their own transport.</w:t>
      </w:r>
    </w:p>
    <w:p>
      <w:pPr>
        <w:pStyle w:val="Heading3"/>
      </w:pPr>
      <w:r>
        <w:rPr>
          <w:rFonts w:ascii="Consolas" w:hAnsi="Consolas"/>
          <w:sz w:val="18"/>
        </w:rPr>
        <w:t>TH-41</w:t>
      </w:r>
      <w:r>
        <w:t xml:space="preserve"> - Request a payout, and watch the state · P1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Stage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 xml:space="preserve">Overview's </w:t>
            </w:r>
            <w:r>
              <w:rPr>
                <w:b/>
              </w:rPr>
              <w:t>Owed to you</w:t>
            </w:r>
            <w:r>
              <w:rPr>
                <w:b/>
              </w:rPr>
              <w:t xml:space="preserve"> should read</w:t>
            </w:r>
          </w:p>
        </w:tc>
      </w:tr>
      <w:tr>
        <w:tc>
          <w:tcPr>
            <w:tcW w:type="dxa" w:w="4320"/>
          </w:tcPr>
          <w:p>
            <w:r/>
            <w:r>
              <w:t>Before requesting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Not yet requested</w:t>
            </w:r>
          </w:p>
        </w:tc>
      </w:tr>
      <w:tr>
        <w:tc>
          <w:tcPr>
            <w:tcW w:type="dxa" w:w="4320"/>
          </w:tcPr>
          <w:p>
            <w:r/>
            <w:r>
              <w:t>After requesting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Payout request under review</w:t>
            </w:r>
          </w:p>
        </w:tc>
      </w:tr>
      <w:tr>
        <w:tc>
          <w:tcPr>
            <w:tcW w:type="dxa" w:w="4320"/>
          </w:tcPr>
          <w:p>
            <w:r/>
            <w:r>
              <w:t>After the admin settles it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Payout request sent</w:t>
            </w:r>
          </w:p>
        </w:tc>
      </w:tr>
    </w:tbl>
    <w:p/>
    <w:p>
      <w:r>
        <w:rPr>
          <w:b/>
        </w:rPr>
        <w:t>Then try to request twice</w:t>
      </w:r>
      <w:r>
        <w:t xml:space="preserve"> without an admin acting in between.</w:t>
      </w:r>
    </w:p>
    <w:p>
      <w:r>
        <w:rPr>
          <w:b/>
        </w:rPr>
        <w:t>Expect.</w:t>
      </w:r>
      <w:r>
        <w:t xml:space="preserve"> Refused, or a no-op. </w:t>
      </w:r>
      <w:r>
        <w:rPr>
          <w:b/>
        </w:rPr>
        <w:t>Two open requests for one balance is a P1</w:t>
      </w:r>
      <w:r>
        <w:t xml:space="preserve"> - somebody will pay both.</w:t>
      </w:r>
    </w:p>
    <w:p>
      <w:pPr>
        <w:pStyle w:val="Heading3"/>
      </w:pPr>
      <w:r>
        <w:rPr>
          <w:rFonts w:ascii="Consolas" w:hAnsi="Consolas"/>
          <w:sz w:val="18"/>
        </w:rPr>
        <w:t>TH-42</w:t>
      </w:r>
      <w:r>
        <w:t xml:space="preserve"> - The settlement, and what it nets off · P0</w:t>
      </w:r>
    </w:p>
    <w:p>
      <w:r>
        <w:rPr>
          <w:b/>
        </w:rPr>
        <w:t>As the admin</w:t>
      </w:r>
      <w:r>
        <w:t>, settle Therapist A's payout.</w:t>
      </w:r>
    </w:p>
    <w:p>
      <w:r>
        <w:rPr>
          <w:b/>
        </w:rPr>
        <w:t>Then as Therapist A</w:t>
      </w:r>
      <w:r>
        <w:t>, check Earnings.</w:t>
      </w:r>
    </w:p>
    <w:p>
      <w:r>
        <w:rPr>
          <w:b/>
        </w:rPr>
        <w:t>Expect</w:t>
      </w:r>
    </w:p>
    <w:p>
      <w:pPr>
        <w:pStyle w:val="ListBullet"/>
      </w:pPr>
      <w:r>
        <w:t xml:space="preserve">The transfer is the earned figure </w:t>
      </w:r>
      <w:r>
        <w:rPr>
          <w:b/>
        </w:rPr>
        <w:t>minus the cash they are holding</w:t>
      </w:r>
      <w:r>
        <w:t>, and exactly those visits are now marked remitted.</w:t>
      </w:r>
    </w:p>
    <w:p>
      <w:pPr>
        <w:pStyle w:val="ListBullet"/>
      </w:pPr>
      <w:r>
        <w:rPr>
          <w:b/>
        </w:rPr>
        <w:t>Check the next payout does not deduct the same cash again.</w:t>
      </w:r>
      <w:r>
        <w:t xml:space="preserve"> It is the commonest arithmetic bug in a netting model, and it asks somebody to chase money already recovered: </w:t>
      </w:r>
      <w:r>
        <w:rPr>
          <w:b/>
        </w:rPr>
        <w:t>P0</w:t>
      </w:r>
      <w:r>
        <w:t>.</w:t>
      </w:r>
    </w:p>
    <w:p>
      <w:pPr>
        <w:pStyle w:val="ListBullet"/>
      </w:pPr>
      <w:r>
        <w:t xml:space="preserve">If the cash held </w:t>
      </w:r>
      <w:r>
        <w:rPr>
          <w:b/>
        </w:rPr>
        <w:t>exceeds</w:t>
      </w:r>
      <w:r>
        <w:t xml:space="preserve"> what is owed, the transfer floors at </w:t>
      </w:r>
      <w:r>
        <w:rPr>
          <w:b/>
        </w:rPr>
        <w:t>zero</w:t>
      </w:r>
      <w:r>
        <w:t>, the difference stays as still-owed-to-the-clinic, and those collections stay open on the admin's cash ledger for a person to chase. It does not go negative.</w:t>
      </w:r>
    </w:p>
    <w:p>
      <w:r>
        <w:t>____________________________________________________________</w:t>
      </w:r>
    </w:p>
    <w:p>
      <w:pPr>
        <w:pStyle w:val="Heading2"/>
      </w:pPr>
      <w:r>
        <w:t>12. Edit Profile: the line between a detail and a credential</w:t>
      </w:r>
    </w:p>
    <w:p>
      <w:pPr>
        <w:pStyle w:val="Heading3"/>
      </w:pPr>
      <w:r>
        <w:rPr>
          <w:rFonts w:ascii="Consolas" w:hAnsi="Consolas"/>
          <w:sz w:val="18"/>
        </w:rPr>
        <w:t>TH-43</w:t>
      </w:r>
      <w:r>
        <w:t xml:space="preserve"> - What saves instantly · P2</w:t>
      </w:r>
    </w:p>
    <w:p>
      <w:r>
        <w:rPr>
          <w:b/>
        </w:rPr>
        <w:t>Do this</w:t>
      </w:r>
    </w:p>
    <w:p>
      <w:pPr>
        <w:pStyle w:val="ListNumber"/>
      </w:pPr>
      <w:r>
        <w:t xml:space="preserve">Open </w:t>
      </w:r>
      <w:r>
        <w:rPr>
          <w:b/>
        </w:rPr>
        <w:t>Edit Profile</w:t>
      </w:r>
      <w:r>
        <w:t>.</w:t>
      </w:r>
    </w:p>
    <w:p>
      <w:pPr>
        <w:pStyle w:val="ListNumber"/>
      </w:pPr>
      <w:r>
        <w:t xml:space="preserve">Under </w:t>
      </w:r>
      <w:r>
        <w:rPr>
          <w:b/>
        </w:rPr>
        <w:t>Public Details</w:t>
      </w:r>
      <w:r>
        <w:t>, set: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Short Bio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Works with desk-based patients on posture-driven back pain.</w:t>
            </w:r>
          </w:p>
        </w:tc>
      </w:tr>
      <w:tr>
        <w:tc>
          <w:tcPr>
            <w:tcW w:type="dxa" w:w="4320"/>
          </w:tcPr>
          <w:p>
            <w:r/>
            <w:r>
              <w:t>Languages Spoken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English, Kannada, Hindi</w:t>
            </w:r>
          </w:p>
        </w:tc>
      </w:tr>
    </w:tbl>
    <w:p/>
    <w:p>
      <w:pPr>
        <w:pStyle w:val="ListNumber"/>
      </w:pPr>
      <w:r>
        <w:rPr>
          <w:b/>
        </w:rPr>
        <w:t>Save</w:t>
      </w:r>
      <w:r>
        <w:t>, then reload.</w:t>
      </w:r>
    </w:p>
    <w:p>
      <w:r>
        <w:rPr>
          <w:b/>
        </w:rPr>
        <w:t>Expect.</w:t>
      </w:r>
      <w:r>
        <w:t xml:space="preserve"> Both survive the reload, and </w:t>
      </w:r>
      <w:r>
        <w:rPr>
          <w:b/>
        </w:rPr>
        <w:t>no admin ever saw them</w:t>
      </w:r>
      <w:r>
        <w:t>. A bio is the therapist's own.</w:t>
      </w:r>
    </w:p>
    <w:p>
      <w:pPr>
        <w:pStyle w:val="Heading3"/>
      </w:pPr>
      <w:r>
        <w:rPr>
          <w:rFonts w:ascii="Consolas" w:hAnsi="Consolas"/>
          <w:sz w:val="18"/>
        </w:rPr>
        <w:t>TH-44</w:t>
      </w:r>
      <w:r>
        <w:t xml:space="preserve"> - What the clinic approves · P1</w:t>
      </w:r>
    </w:p>
    <w:p>
      <w:r>
        <w:rPr>
          <w:b/>
        </w:rPr>
        <w:t>Do this</w:t>
      </w:r>
    </w:p>
    <w:p>
      <w:pPr>
        <w:pStyle w:val="ListNumber"/>
      </w:pPr>
      <w:r>
        <w:t xml:space="preserve">Under </w:t>
      </w:r>
      <w:r>
        <w:rPr>
          <w:b/>
        </w:rPr>
        <w:t>Credentials &amp; Specialization</w:t>
      </w:r>
      <w:r>
        <w:t xml:space="preserve">, set </w:t>
      </w:r>
      <w:r>
        <w:rPr>
          <w:b/>
        </w:rPr>
        <w:t>Years of Experience</w:t>
      </w:r>
      <w:r>
        <w:t xml:space="preserve"> to </w:t>
      </w:r>
      <w:r>
        <w:rPr>
          <w:rFonts w:ascii="Consolas" w:hAnsi="Consolas"/>
          <w:sz w:val="18"/>
        </w:rPr>
        <w:t>15</w:t>
      </w:r>
      <w:r>
        <w:t xml:space="preserve"> and </w:t>
      </w:r>
      <w:r>
        <w:rPr>
          <w:b/>
        </w:rPr>
        <w:t>Specialist In</w:t>
      </w:r>
      <w:r>
        <w:t xml:space="preserve"> to </w:t>
      </w:r>
      <w:r>
        <w:rPr>
          <w:rFonts w:ascii="Consolas" w:hAnsi="Consolas"/>
          <w:sz w:val="18"/>
        </w:rPr>
        <w:t>Spine, hip and knee rehabilitation</w:t>
      </w:r>
      <w:r>
        <w:t>.</w:t>
      </w:r>
    </w:p>
    <w:p>
      <w:pPr>
        <w:pStyle w:val="ListNumber"/>
      </w:pPr>
      <w:r>
        <w:t xml:space="preserve">Tap </w:t>
      </w:r>
      <w:r>
        <w:rPr>
          <w:b/>
        </w:rPr>
        <w:t>Request Changes</w:t>
      </w:r>
      <w:r>
        <w:t>.</w:t>
      </w:r>
    </w:p>
    <w:p>
      <w:pPr>
        <w:pStyle w:val="ListNumber"/>
      </w:pPr>
      <w:r>
        <w:t>Read the two fields you just changed.</w:t>
      </w:r>
    </w:p>
    <w:p>
      <w:pPr>
        <w:pStyle w:val="ListNumber"/>
      </w:pPr>
      <w:r>
        <w:t xml:space="preserve">Tap </w:t>
      </w:r>
      <w:r>
        <w:rPr>
          <w:b/>
        </w:rPr>
        <w:t>Withdraw</w:t>
      </w:r>
      <w:r>
        <w:t xml:space="preserve"> beside </w:t>
      </w:r>
      <w:r>
        <w:rPr>
          <w:b/>
        </w:rPr>
        <w:t>Specialist In</w:t>
      </w:r>
      <w:r>
        <w:t>.</w:t>
      </w:r>
    </w:p>
    <w:p>
      <w:pPr>
        <w:pStyle w:val="ListNumber"/>
      </w:pPr>
      <w:r>
        <w:t>Request it again and leave it pending.</w:t>
      </w:r>
    </w:p>
    <w:p>
      <w:pPr>
        <w:pStyle w:val="ListNumber"/>
      </w:pPr>
      <w:r>
        <w:rPr>
          <w:b/>
        </w:rPr>
        <w:t>As the admin</w:t>
      </w:r>
      <w:r>
        <w:t xml:space="preserve">, open </w:t>
      </w:r>
      <w:r>
        <w:rPr>
          <w:b/>
        </w:rPr>
        <w:t>Today → Approvals</w:t>
      </w:r>
      <w:r>
        <w:t xml:space="preserve"> and decline both with:</w:t>
      </w:r>
    </w:p>
    <w:p>
      <w:r>
        <w:rPr>
          <w:rFonts w:ascii="Consolas" w:hAnsi="Consolas"/>
          <w:sz w:val="17"/>
        </w:rPr>
        <w:t>Send the council registration number first.</w:t>
      </w:r>
    </w:p>
    <w:p>
      <w:pPr>
        <w:pStyle w:val="ListNumber"/>
      </w:pPr>
      <w:r>
        <w:t xml:space="preserve">Back as the therapist, reopen </w:t>
      </w:r>
      <w:r>
        <w:rPr>
          <w:b/>
        </w:rPr>
        <w:t>Edit Profile</w:t>
      </w:r>
      <w:r>
        <w:t>.</w:t>
      </w:r>
    </w:p>
    <w:p>
      <w:r>
        <w:rPr>
          <w:b/>
        </w:rPr>
        <w:t>Expect</w:t>
      </w:r>
    </w:p>
    <w:p>
      <w:pPr>
        <w:pStyle w:val="ListBullet"/>
      </w:pPr>
      <w:r>
        <w:t xml:space="preserve">Step 5: </w:t>
      </w:r>
      <w:r>
        <w:rPr>
          <w:rFonts w:ascii="Consolas" w:hAnsi="Consolas"/>
          <w:sz w:val="18"/>
        </w:rPr>
        <w:t>Your request has been submitted for admin review.</w:t>
      </w:r>
    </w:p>
    <w:p>
      <w:pPr>
        <w:pStyle w:val="ListBullet"/>
      </w:pPr>
      <w:r>
        <w:t xml:space="preserve">Step 6: each requested field is replaced by its </w:t>
      </w:r>
      <w:r>
        <w:rPr>
          <w:b/>
        </w:rPr>
        <w:t>new</w:t>
      </w:r>
      <w:r>
        <w:t xml:space="preserve"> value on a slate panel with an amber </w:t>
      </w:r>
      <w:r>
        <w:rPr>
          <w:b/>
        </w:rPr>
        <w:t>Pending Review</w:t>
      </w:r>
      <w:r>
        <w:t xml:space="preserve"> chip and a </w:t>
      </w:r>
      <w:r>
        <w:rPr>
          <w:b/>
        </w:rPr>
        <w:t>Withdraw</w:t>
      </w:r>
      <w:r>
        <w:t xml:space="preserve"> link, and </w:t>
      </w:r>
      <w:r>
        <w:rPr>
          <w:b/>
        </w:rPr>
        <w:t>cannot be edited again</w:t>
      </w:r>
      <w:r>
        <w:t xml:space="preserve"> until it is decided.</w:t>
      </w:r>
    </w:p>
    <w:p>
      <w:pPr>
        <w:pStyle w:val="ListBullet"/>
      </w:pPr>
      <w:r>
        <w:rPr>
          <w:b/>
        </w:rPr>
        <w:t>The live profile still shows the old value.</w:t>
      </w:r>
      <w:r>
        <w:t xml:space="preserve"> Check </w:t>
      </w:r>
      <w:r>
        <w:rPr>
          <w:rFonts w:ascii="Consolas" w:hAnsi="Consolas"/>
          <w:sz w:val="18"/>
        </w:rPr>
        <w:t>/team</w:t>
      </w:r>
      <w:r>
        <w:t xml:space="preserve"> and the patient's view of their therapist - neither may change yet. </w:t>
      </w:r>
      <w:r>
        <w:rPr>
          <w:b/>
        </w:rPr>
        <w:t>A credential that goes live before approval is a P1</w:t>
      </w:r>
      <w:r>
        <w:t>: these are what a patient relies on when choosing somebody.</w:t>
      </w:r>
    </w:p>
    <w:p>
      <w:pPr>
        <w:pStyle w:val="ListBullet"/>
      </w:pPr>
      <w:r>
        <w:t xml:space="preserve">Step 7: Withdraw returns the field to an editable input immediately, holding the </w:t>
      </w:r>
      <w:r>
        <w:rPr>
          <w:b/>
        </w:rPr>
        <w:t>old</w:t>
      </w:r>
      <w:r>
        <w:t xml:space="preserve"> value.</w:t>
      </w:r>
    </w:p>
    <w:p>
      <w:pPr>
        <w:pStyle w:val="ListBullet"/>
      </w:pPr>
      <w:r>
        <w:t xml:space="preserve">Step 10: editable again, carrying </w:t>
      </w:r>
      <w:r>
        <w:rPr>
          <w:rFonts w:ascii="Consolas" w:hAnsi="Consolas"/>
          <w:sz w:val="18"/>
        </w:rPr>
        <w:t>Last request declined: Send the council registration number first.</w:t>
      </w:r>
      <w:r>
        <w:t xml:space="preserve"> in red. Nothing on the public profile ever changed.</w:t>
      </w:r>
    </w:p>
    <w:p>
      <w:pPr>
        <w:pStyle w:val="ListBullet"/>
      </w:pPr>
      <w:r>
        <w:t xml:space="preserve">The note under those fields reads </w:t>
      </w:r>
      <w:r>
        <w:rPr>
          <w:rFonts w:ascii="Consolas" w:hAnsi="Consolas"/>
          <w:sz w:val="18"/>
        </w:rPr>
        <w:t>Changes to these fields need admin approval before they take effect.</w:t>
      </w:r>
    </w:p>
    <w:p>
      <w:pPr>
        <w:pStyle w:val="Heading3"/>
      </w:pPr>
      <w:r>
        <w:rPr>
          <w:rFonts w:ascii="Consolas" w:hAnsi="Consolas"/>
          <w:sz w:val="18"/>
        </w:rPr>
        <w:t>TH-45</w:t>
      </w:r>
      <w:r>
        <w:t xml:space="preserve"> - Photo, password, and visibility · P2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Do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Expect</w:t>
            </w:r>
          </w:p>
        </w:tc>
      </w:tr>
      <w:tr>
        <w:tc>
          <w:tcPr>
            <w:tcW w:type="dxa" w:w="4320"/>
          </w:tcPr>
          <w:p>
            <w:r/>
            <w:r>
              <w:t>Upload a profile photo</w:t>
            </w:r>
          </w:p>
        </w:tc>
        <w:tc>
          <w:tcPr>
            <w:tcW w:type="dxa" w:w="4320"/>
          </w:tcPr>
          <w:p>
            <w:r/>
            <w:r>
              <w:t xml:space="preserve">Saves on the spot, no review, and appears on </w:t>
            </w:r>
            <w:r>
              <w:rPr>
                <w:rFonts w:ascii="Consolas" w:hAnsi="Consolas"/>
                <w:sz w:val="18"/>
              </w:rPr>
              <w:t>/team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Account Security → Send password reset email</w:t>
            </w:r>
          </w:p>
        </w:tc>
        <w:tc>
          <w:tcPr>
            <w:tcW w:type="dxa" w:w="4320"/>
          </w:tcPr>
          <w:p>
            <w:r/>
            <w:r>
              <w:t xml:space="preserve">The reset is sent and the screen says so. </w:t>
            </w:r>
            <w:r>
              <w:rPr>
                <w:b/>
              </w:rPr>
              <w:t>No password is ever typed or shown on this screen</w:t>
            </w:r>
          </w:p>
        </w:tc>
      </w:tr>
      <w:tr>
        <w:tc>
          <w:tcPr>
            <w:tcW w:type="dxa" w:w="4320"/>
          </w:tcPr>
          <w:p>
            <w:r/>
            <w:r>
              <w:t xml:space="preserve">Have the admin hide you from </w:t>
            </w:r>
            <w:r>
              <w:rPr>
                <w:rFonts w:ascii="Consolas" w:hAnsi="Consolas"/>
                <w:sz w:val="18"/>
              </w:rPr>
              <w:t>/team</w:t>
            </w:r>
          </w:p>
        </w:tc>
        <w:tc>
          <w:tcPr>
            <w:tcW w:type="dxa" w:w="4320"/>
          </w:tcPr>
          <w:p>
            <w:r/>
            <w:r>
              <w:t>You come off the public page; your dashboard is unchanged</w:t>
            </w:r>
          </w:p>
        </w:tc>
      </w:tr>
      <w:tr>
        <w:tc>
          <w:tcPr>
            <w:tcW w:type="dxa" w:w="4320"/>
          </w:tcPr>
          <w:p>
            <w:r/>
            <w:r>
              <w:t xml:space="preserve">Have the admin </w:t>
            </w:r>
            <w:r>
              <w:rPr>
                <w:b/>
              </w:rPr>
              <w:t>suspend</w:t>
            </w:r>
            <w:r>
              <w:t xml:space="preserve"> you</w:t>
            </w:r>
          </w:p>
        </w:tc>
        <w:tc>
          <w:tcPr>
            <w:tcW w:type="dxa" w:w="4320"/>
          </w:tcPr>
          <w:p>
            <w:r/>
            <w:r>
              <w:t xml:space="preserve">You come off </w:t>
            </w:r>
            <w:r>
              <w:rPr>
                <w:rFonts w:ascii="Consolas" w:hAnsi="Consolas"/>
                <w:sz w:val="18"/>
              </w:rPr>
              <w:t>/team</w:t>
            </w:r>
            <w:r>
              <w:t xml:space="preserve"> </w:t>
            </w:r>
            <w:r>
              <w:rPr>
                <w:b/>
              </w:rPr>
              <w:t>immediately</w:t>
            </w:r>
            <w:r>
              <w:t xml:space="preserve"> - not five minutes later when a cache lapses. </w:t>
            </w:r>
            <w:r>
              <w:rPr>
                <w:b/>
              </w:rPr>
              <w:t>P2</w:t>
            </w:r>
            <w:r>
              <w:t xml:space="preserve"> if the page still lists a suspended clinician</w:t>
            </w:r>
          </w:p>
        </w:tc>
      </w:tr>
    </w:tbl>
    <w:p/>
    <w:p>
      <w:r>
        <w:t>____________________________________________________________</w:t>
      </w:r>
    </w:p>
    <w:p>
      <w:pPr>
        <w:pStyle w:val="Heading2"/>
      </w:pPr>
      <w:r>
        <w:t>13. What a therapist must never be able to do</w:t>
      </w:r>
    </w:p>
    <w:p>
      <w:pPr>
        <w:pStyle w:val="Heading3"/>
      </w:pPr>
      <w:r>
        <w:rPr>
          <w:rFonts w:ascii="Consolas" w:hAnsi="Consolas"/>
          <w:sz w:val="18"/>
        </w:rPr>
        <w:t>TH-46</w:t>
      </w:r>
      <w:r>
        <w:t xml:space="preserve"> - The wrong dashboards · P0</w:t>
      </w:r>
    </w:p>
    <w:p>
      <w:r>
        <w:t>Each signed in as Therapist 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Try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Expect</w:t>
            </w:r>
          </w:p>
        </w:tc>
      </w:tr>
      <w:tr>
        <w:tc>
          <w:tcPr>
            <w:tcW w:type="dxa" w:w="4320"/>
          </w:tcPr>
          <w:p>
            <w:r/>
            <w:r>
              <w:t xml:space="preserve">Open </w:t>
            </w:r>
            <w:r>
              <w:rPr>
                <w:rFonts w:ascii="Consolas" w:hAnsi="Consolas"/>
                <w:sz w:val="18"/>
              </w:rPr>
              <w:t>/admin/dashboard</w:t>
            </w:r>
          </w:p>
        </w:tc>
        <w:tc>
          <w:tcPr>
            <w:tcW w:type="dxa" w:w="4320"/>
          </w:tcPr>
          <w:p>
            <w:r/>
            <w:r>
              <w:t xml:space="preserve">Redirected to </w:t>
            </w:r>
            <w:r>
              <w:rPr>
                <w:b/>
              </w:rPr>
              <w:t>`/get-started`</w:t>
            </w:r>
            <w:r>
              <w:t xml:space="preserve"> - never to </w:t>
            </w:r>
            <w:r>
              <w:rPr>
                <w:rFonts w:ascii="Consolas" w:hAnsi="Consolas"/>
                <w:sz w:val="18"/>
              </w:rPr>
              <w:t>/admin/login</w:t>
            </w:r>
            <w:r>
              <w:t>, which would confirm the back office exists and name its door</w:t>
            </w:r>
          </w:p>
        </w:tc>
      </w:tr>
      <w:tr>
        <w:tc>
          <w:tcPr>
            <w:tcW w:type="dxa" w:w="4320"/>
          </w:tcPr>
          <w:p>
            <w:r/>
            <w:r>
              <w:t xml:space="preserve">Open </w:t>
            </w:r>
            <w:r>
              <w:rPr>
                <w:rFonts w:ascii="Consolas" w:hAnsi="Consolas"/>
                <w:sz w:val="18"/>
              </w:rPr>
              <w:t>/patient/dashboard</w:t>
            </w:r>
          </w:p>
        </w:tc>
        <w:tc>
          <w:tcPr>
            <w:tcW w:type="dxa" w:w="4320"/>
          </w:tcPr>
          <w:p>
            <w:r/>
            <w:r>
              <w:t>Bounced. One account carries one role</w:t>
            </w:r>
          </w:p>
        </w:tc>
      </w:tr>
      <w:tr>
        <w:tc>
          <w:tcPr>
            <w:tcW w:type="dxa" w:w="4320"/>
          </w:tcPr>
          <w:p>
            <w:r/>
            <w:r>
              <w:t xml:space="preserve">Open </w:t>
            </w:r>
            <w:r>
              <w:rPr>
                <w:rFonts w:ascii="Consolas" w:hAnsi="Consolas"/>
                <w:sz w:val="18"/>
              </w:rPr>
              <w:t>/hospital/dashboard</w:t>
            </w:r>
          </w:p>
        </w:tc>
        <w:tc>
          <w:tcPr>
            <w:tcW w:type="dxa" w:w="4320"/>
          </w:tcPr>
          <w:p>
            <w:r/>
            <w:r>
              <w:t>Bounced</w:t>
            </w:r>
          </w:p>
        </w:tc>
      </w:tr>
      <w:tr>
        <w:tc>
          <w:tcPr>
            <w:tcW w:type="dxa" w:w="4320"/>
          </w:tcPr>
          <w:p>
            <w:r/>
            <w:r>
              <w:t xml:space="preserve">Open </w:t>
            </w:r>
            <w:r>
              <w:rPr>
                <w:rFonts w:ascii="Consolas" w:hAnsi="Consolas"/>
                <w:sz w:val="18"/>
              </w:rPr>
              <w:t>/book</w:t>
            </w:r>
          </w:p>
        </w:tc>
        <w:tc>
          <w:tcPr>
            <w:tcW w:type="dxa" w:w="4320"/>
          </w:tcPr>
          <w:p>
            <w:r/>
            <w:r>
              <w:t xml:space="preserve">The </w:t>
            </w:r>
            <w:r>
              <w:rPr>
                <w:b/>
              </w:rPr>
              <w:t>wrong-account panel</w:t>
            </w:r>
            <w:r>
              <w:t>, telling a clinician wanting therapy to sign out and use a separate patient account - not a booking form, and not a bare error</w:t>
            </w:r>
          </w:p>
        </w:tc>
      </w:tr>
      <w:tr>
        <w:tc>
          <w:tcPr>
            <w:tcW w:type="dxa" w:w="4320"/>
          </w:tcPr>
          <w:p>
            <w:r/>
            <w:r>
              <w:t xml:space="preserve">Open </w:t>
            </w:r>
            <w:r>
              <w:rPr>
                <w:rFonts w:ascii="Consolas" w:hAnsi="Consolas"/>
                <w:sz w:val="18"/>
              </w:rPr>
              <w:t>/book-home-visit</w:t>
            </w:r>
          </w:p>
        </w:tc>
        <w:tc>
          <w:tcPr>
            <w:tcW w:type="dxa" w:w="4320"/>
          </w:tcPr>
          <w:p>
            <w:r/>
            <w:r>
              <w:t>The same panel</w:t>
            </w:r>
          </w:p>
        </w:tc>
      </w:tr>
    </w:tbl>
    <w:p/>
    <w:p>
      <w:r>
        <w:rPr>
          <w:b/>
        </w:rPr>
        <w:t>A therapist who can complete a booking is a P0</w:t>
      </w:r>
      <w:r>
        <w:t>: that session would be invisible to every dashboard afterwards, and money would have moved.</w:t>
      </w:r>
    </w:p>
    <w:p>
      <w:pPr>
        <w:pStyle w:val="Heading3"/>
      </w:pPr>
      <w:r>
        <w:rPr>
          <w:rFonts w:ascii="Consolas" w:hAnsi="Consolas"/>
          <w:sz w:val="18"/>
        </w:rPr>
        <w:t>TH-47</w:t>
      </w:r>
      <w:r>
        <w:t xml:space="preserve"> - The route sweep · P0</w:t>
      </w:r>
    </w:p>
    <w:p>
      <w:r>
        <w:t>In the console, as Therapist A:</w:t>
      </w:r>
    </w:p>
    <w:p>
      <w:r>
        <w:rPr>
          <w:rFonts w:ascii="Consolas" w:hAnsi="Consolas"/>
          <w:sz w:val="17"/>
        </w:rPr>
        <w:t>const routes = [</w:t>
        <w:br/>
        <w:t xml:space="preserve">  "/api/admin/approve-account",</w:t>
        <w:br/>
        <w:t xml:space="preserve">  "/api/admin/settle-therapist-payout",</w:t>
        <w:br/>
        <w:t xml:space="preserve">  "/api/admin/save-therapist-availability",</w:t>
        <w:br/>
        <w:t xml:space="preserve">  "/api/admin/set-availability-exception",</w:t>
        <w:br/>
        <w:t xml:space="preserve">  "/api/admin/create-booking",</w:t>
        <w:br/>
        <w:t xml:space="preserve">  "/api/admin/refund-session-partial",</w:t>
        <w:br/>
        <w:t xml:space="preserve">  "/api/admin/grant-session-credits",</w:t>
        <w:br/>
        <w:t xml:space="preserve">  "/api/admin/apply-goodwill-discount",</w:t>
        <w:br/>
        <w:t xml:space="preserve">  "/api/admin/clear-activity-log",</w:t>
        <w:br/>
        <w:t xml:space="preserve">  "/api/admin/start-impersonation",</w:t>
        <w:br/>
        <w:t xml:space="preserve">  "/api/patient/condition-profile/export",</w:t>
        <w:br/>
        <w:t xml:space="preserve">  "/api/hospital/withdraw-referral",</w:t>
        <w:br/>
        <w:t>];</w:t>
        <w:br/>
        <w:t>console.table(await Promise.all(routes.map(async (route) =&gt; {</w:t>
        <w:br/>
        <w:t xml:space="preserve">  const r = await fetch(route, {</w:t>
        <w:br/>
        <w:t xml:space="preserve">    method: "POST",</w:t>
        <w:br/>
        <w:t xml:space="preserve">    headers: { "Content-Type": "application/json" },</w:t>
        <w:br/>
        <w:t xml:space="preserve">    body: "{}",</w:t>
        <w:br/>
        <w:t xml:space="preserve">  });</w:t>
        <w:br/>
        <w:t xml:space="preserve">  return { route, status: r.status, body: (await r.text()).slice(0, 90) };</w:t>
        <w:br/>
        <w:t>})));</w:t>
      </w:r>
    </w:p>
    <w:p>
      <w:r>
        <w:rPr>
          <w:b/>
        </w:rPr>
        <w:t>Expect 403 on every single one.</w:t>
      </w:r>
      <w:r>
        <w:t xml:space="preserve"> Not 404, not 500, and not a 400 that reads as "give me better arguments" - that is a route that checked the body before it checked who was asking. </w:t>
      </w:r>
      <w:r>
        <w:rPr>
          <w:b/>
        </w:rPr>
        <w:t>Any 200 is a P0 that stops the run.</w:t>
      </w:r>
    </w:p>
    <w:p>
      <w:pPr>
        <w:pStyle w:val="Heading3"/>
      </w:pPr>
      <w:r>
        <w:rPr>
          <w:rFonts w:ascii="Consolas" w:hAnsi="Consolas"/>
          <w:sz w:val="18"/>
        </w:rPr>
        <w:t>TH-48</w:t>
      </w:r>
      <w:r>
        <w:t xml:space="preserve"> - Suspension reaches further than the screen · P0</w:t>
      </w:r>
    </w:p>
    <w:p>
      <w:r>
        <w:rPr>
          <w:b/>
        </w:rPr>
        <w:t>Do this</w:t>
      </w:r>
    </w:p>
    <w:p>
      <w:pPr>
        <w:pStyle w:val="ListNumber"/>
      </w:pPr>
      <w:r>
        <w:rPr>
          <w:b/>
        </w:rPr>
        <w:t>As the admin</w:t>
      </w:r>
      <w:r>
        <w:t>, suspend Therapist A.</w:t>
      </w:r>
    </w:p>
    <w:p>
      <w:pPr>
        <w:pStyle w:val="ListNumber"/>
      </w:pPr>
      <w:r>
        <w:t xml:space="preserve">In the therapist's </w:t>
      </w:r>
      <w:r>
        <w:rPr>
          <w:b/>
        </w:rPr>
        <w:t>still-open browser</w:t>
      </w:r>
      <w:r>
        <w:t>, reload the dashboard.</w:t>
      </w:r>
    </w:p>
    <w:p>
      <w:pPr>
        <w:pStyle w:val="ListNumber"/>
      </w:pPr>
      <w:r>
        <w:t xml:space="preserve">In the same browser, run the route sweep from </w:t>
      </w:r>
      <w:r>
        <w:rPr>
          <w:rFonts w:ascii="Consolas" w:hAnsi="Consolas"/>
          <w:sz w:val="18"/>
        </w:rPr>
        <w:t>TH-47</w:t>
      </w:r>
      <w:r>
        <w:t xml:space="preserve"> again, plus one route that is genuinely theirs:</w:t>
      </w:r>
    </w:p>
    <w:p>
      <w:r>
        <w:rPr>
          <w:rFonts w:ascii="Consolas" w:hAnsi="Consolas"/>
          <w:sz w:val="17"/>
        </w:rPr>
        <w:t>const r = await fetch("/api/therapist/save-availability", {</w:t>
        <w:br/>
        <w:t xml:space="preserve">  method: "POST",</w:t>
        <w:br/>
        <w:t xml:space="preserve">  headers: { "Content-Type": "application/json" },</w:t>
        <w:br/>
        <w:t xml:space="preserve">  body: "{}",</w:t>
        <w:br/>
        <w:t>});</w:t>
        <w:br/>
        <w:t>({ status: r.status, body: await r.text() });</w:t>
      </w:r>
    </w:p>
    <w:p>
      <w:pPr>
        <w:pStyle w:val="ListNumber"/>
      </w:pPr>
      <w:r>
        <w:t>Have the admin un-suspend them.</w:t>
      </w:r>
    </w:p>
    <w:p>
      <w:r>
        <w:rPr>
          <w:b/>
        </w:rPr>
        <w:t>Expect</w:t>
      </w:r>
    </w:p>
    <w:p>
      <w:pPr>
        <w:pStyle w:val="ListBullet"/>
      </w:pPr>
      <w:r>
        <w:t>Step 2: bounced to the suspended screen.</w:t>
      </w:r>
    </w:p>
    <w:p>
      <w:pPr>
        <w:pStyle w:val="ListBullet"/>
      </w:pPr>
      <w:r>
        <w:t xml:space="preserve">Step 3: </w:t>
      </w:r>
      <w:r>
        <w:rPr>
          <w:b/>
        </w:rPr>
        <w:t>refused</w:t>
      </w:r>
      <w:r>
        <w:t xml:space="preserve">. A suspended account's own routes refuse it too - the session was ended, not merely redirected away from. </w:t>
      </w:r>
      <w:r>
        <w:rPr>
          <w:b/>
        </w:rPr>
        <w:t>A suspended therapist still saving a roster or reading a patient is a P0</w:t>
      </w:r>
      <w:r>
        <w:t>: flipping a column without ending the session leaves them acting as themselves indefinitely.</w:t>
      </w:r>
    </w:p>
    <w:p>
      <w:pPr>
        <w:pStyle w:val="ListBullet"/>
      </w:pPr>
      <w:r>
        <w:t xml:space="preserve">They are off </w:t>
      </w:r>
      <w:r>
        <w:rPr>
          <w:rFonts w:ascii="Consolas" w:hAnsi="Consolas"/>
          <w:sz w:val="18"/>
        </w:rPr>
        <w:t>/team</w:t>
      </w:r>
      <w:r>
        <w:t xml:space="preserve"> while suspended.</w:t>
      </w:r>
    </w:p>
    <w:p>
      <w:pPr>
        <w:pStyle w:val="ListBullet"/>
      </w:pPr>
      <w:r>
        <w:t>Step 4 restores them to exactly the visibility setting the admin had chosen, not to a default.</w:t>
      </w:r>
    </w:p>
    <w:p>
      <w:r>
        <w:t>____________________________________________________________</w:t>
      </w:r>
    </w:p>
    <w:p>
      <w:pPr>
        <w:pStyle w:val="Heading2"/>
      </w:pPr>
      <w:r>
        <w:t>14. Sign-off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Should be</w:t>
            </w:r>
          </w:p>
        </w:tc>
      </w:tr>
      <w:tr>
        <w:tc>
          <w:tcPr>
            <w:tcW w:type="dxa" w:w="4320"/>
          </w:tcPr>
          <w:p>
            <w:r/>
            <w:r>
              <w:t>Steps run</w:t>
            </w:r>
          </w:p>
        </w:tc>
        <w:tc>
          <w:tcPr>
            <w:tcW w:type="dxa" w:w="4320"/>
          </w:tcPr>
          <w:p>
            <w:r/>
            <w:r>
              <w:t>48</w:t>
            </w:r>
          </w:p>
        </w:tc>
      </w:tr>
      <w:tr>
        <w:tc>
          <w:tcPr>
            <w:tcW w:type="dxa" w:w="4320"/>
          </w:tcPr>
          <w:p>
            <w:r/>
            <w:r>
              <w:t>Pass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t>Fail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t>Blocked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t>N/A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t>P0 raised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t>P1 raised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r>
        <w:rPr>
          <w:b/>
        </w:rPr>
        <w:t>Confirm each of these before signing.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</w:p>
        </w:tc>
      </w:tr>
      <w:tr>
        <w:tc>
          <w:tcPr>
            <w:tcW w:type="dxa" w:w="4320"/>
          </w:tcPr>
          <w:p>
            <w:r/>
            <w:r>
              <w:t xml:space="preserve">Registered, waited, was approved, and appeared on </w:t>
            </w:r>
            <w:r>
              <w:rPr>
                <w:rFonts w:ascii="Consolas" w:hAnsi="Consolas"/>
                <w:sz w:val="18"/>
              </w:rPr>
              <w:t>/team</w:t>
            </w:r>
          </w:p>
        </w:tc>
        <w:tc>
          <w:tcPr>
            <w:tcW w:type="dxa" w:w="4320"/>
          </w:tcPr>
          <w:p>
            <w:r/>
            <w:r>
              <w:t>☐</w:t>
            </w:r>
          </w:p>
        </w:tc>
      </w:tr>
      <w:tr>
        <w:tc>
          <w:tcPr>
            <w:tcW w:type="dxa" w:w="4320"/>
          </w:tcPr>
          <w:p>
            <w:r/>
            <w:r>
              <w:t>Roster saved as periods, round-tripped, refused a stale save, no-opped a double click</w:t>
            </w:r>
          </w:p>
        </w:tc>
        <w:tc>
          <w:tcPr>
            <w:tcW w:type="dxa" w:w="4320"/>
          </w:tcPr>
          <w:p>
            <w:r/>
            <w:r>
              <w:t>☐</w:t>
            </w:r>
          </w:p>
        </w:tc>
      </w:tr>
      <w:tr>
        <w:tc>
          <w:tcPr>
            <w:tcW w:type="dxa" w:w="4320"/>
          </w:tcPr>
          <w:p>
            <w:r/>
            <w:r>
              <w:t>Leave did not clear the schedule; removing hours did not move a booking</w:t>
            </w:r>
          </w:p>
        </w:tc>
        <w:tc>
          <w:tcPr>
            <w:tcW w:type="dxa" w:w="4320"/>
          </w:tcPr>
          <w:p>
            <w:r/>
            <w:r>
              <w:t>☐</w:t>
            </w:r>
          </w:p>
        </w:tc>
      </w:tr>
      <w:tr>
        <w:tc>
          <w:tcPr>
            <w:tcW w:type="dxa" w:w="4320"/>
          </w:tcPr>
          <w:p>
            <w:r/>
            <w:r>
              <w:t xml:space="preserve">The patient's booking picker is </w:t>
            </w:r>
            <w:r>
              <w:rPr>
                <w:b/>
              </w:rPr>
              <w:t>not</w:t>
            </w:r>
            <w:r>
              <w:t xml:space="preserve"> filtered by the roster</w:t>
            </w:r>
          </w:p>
        </w:tc>
        <w:tc>
          <w:tcPr>
            <w:tcW w:type="dxa" w:w="4320"/>
          </w:tcPr>
          <w:p>
            <w:r/>
            <w:r>
              <w:t>☐</w:t>
            </w:r>
          </w:p>
        </w:tc>
      </w:tr>
      <w:tr>
        <w:tc>
          <w:tcPr>
            <w:tcW w:type="dxa" w:w="4320"/>
          </w:tcPr>
          <w:p>
            <w:r/>
            <w:r>
              <w:t>A session joined in its window, completed only when paid and in-window, and refused to Finance</w:t>
            </w:r>
          </w:p>
        </w:tc>
        <w:tc>
          <w:tcPr>
            <w:tcW w:type="dxa" w:w="4320"/>
          </w:tcPr>
          <w:p>
            <w:r/>
            <w:r>
              <w:t>☐</w:t>
            </w:r>
          </w:p>
        </w:tc>
      </w:tr>
      <w:tr>
        <w:tc>
          <w:tcPr>
            <w:tcW w:type="dxa" w:w="4320"/>
          </w:tcPr>
          <w:p>
            <w:r/>
            <w:r>
              <w:t>A contact revealed inside the window only, and every reveal logged</w:t>
            </w:r>
          </w:p>
        </w:tc>
        <w:tc>
          <w:tcPr>
            <w:tcW w:type="dxa" w:w="4320"/>
          </w:tcPr>
          <w:p>
            <w:r/>
            <w:r>
              <w:t>☐</w:t>
            </w:r>
          </w:p>
        </w:tc>
      </w:tr>
      <w:tr>
        <w:tc>
          <w:tcPr>
            <w:tcW w:type="dxa" w:w="4320"/>
          </w:tcPr>
          <w:p>
            <w:r/>
            <w:r>
              <w:t>A payment handle refused, a phone number recorded, a dose left alone</w:t>
            </w:r>
          </w:p>
        </w:tc>
        <w:tc>
          <w:tcPr>
            <w:tcW w:type="dxa" w:w="4320"/>
          </w:tcPr>
          <w:p>
            <w:r/>
            <w:r>
              <w:t>☐</w:t>
            </w:r>
          </w:p>
        </w:tc>
      </w:tr>
      <w:tr>
        <w:tc>
          <w:tcPr>
            <w:tcW w:type="dxa" w:w="4320"/>
          </w:tcPr>
          <w:p>
            <w:r/>
            <w:r>
              <w:t>A patient triaged, the first record written live, a re-submit writing nothing</w:t>
            </w:r>
          </w:p>
        </w:tc>
        <w:tc>
          <w:tcPr>
            <w:tcW w:type="dxa" w:w="4320"/>
          </w:tcPr>
          <w:p>
            <w:r/>
            <w:r>
              <w:t>☐</w:t>
            </w:r>
          </w:p>
        </w:tc>
      </w:tr>
      <w:tr>
        <w:tc>
          <w:tcPr>
            <w:tcW w:type="dxa" w:w="4320"/>
          </w:tcPr>
          <w:p>
            <w:r/>
            <w:r>
              <w:t>Re-triage kept the previous specialty's answers</w:t>
            </w:r>
          </w:p>
        </w:tc>
        <w:tc>
          <w:tcPr>
            <w:tcW w:type="dxa" w:w="4320"/>
          </w:tcPr>
          <w:p>
            <w:r/>
            <w:r>
              <w:t>☐</w:t>
            </w:r>
          </w:p>
        </w:tc>
      </w:tr>
      <w:tr>
        <w:tc>
          <w:tcPr>
            <w:tcW w:type="dxa" w:w="4320"/>
          </w:tcPr>
          <w:p>
            <w:r/>
            <w:r>
              <w:t>An unassigned therapist reached nothing</w:t>
            </w:r>
          </w:p>
        </w:tc>
        <w:tc>
          <w:tcPr>
            <w:tcW w:type="dxa" w:w="4320"/>
          </w:tcPr>
          <w:p>
            <w:r/>
            <w:r>
              <w:t>☐</w:t>
            </w:r>
          </w:p>
        </w:tc>
      </w:tr>
      <w:tr>
        <w:tc>
          <w:tcPr>
            <w:tcW w:type="dxa" w:w="4320"/>
          </w:tcPr>
          <w:p>
            <w:r/>
            <w:r>
              <w:t>A recommendation written with no price field, held until approved, rejected with a reason, rewritten</w:t>
            </w:r>
          </w:p>
        </w:tc>
        <w:tc>
          <w:tcPr>
            <w:tcW w:type="dxa" w:w="4320"/>
          </w:tcPr>
          <w:p>
            <w:r/>
            <w:r>
              <w:t>☐</w:t>
            </w:r>
          </w:p>
        </w:tc>
      </w:tr>
      <w:tr>
        <w:tc>
          <w:tcPr>
            <w:tcW w:type="dxa" w:w="4320"/>
          </w:tcPr>
          <w:p>
            <w:r/>
            <w:r>
              <w:t>A session suggested, accepted, declined, and never holding a slot</w:t>
            </w:r>
          </w:p>
        </w:tc>
        <w:tc>
          <w:tcPr>
            <w:tcW w:type="dxa" w:w="4320"/>
          </w:tcPr>
          <w:p>
            <w:r/>
            <w:r>
              <w:t>☐</w:t>
            </w:r>
          </w:p>
        </w:tc>
      </w:tr>
      <w:tr>
        <w:tc>
          <w:tcPr>
            <w:tcW w:type="dxa" w:w="4320"/>
          </w:tcPr>
          <w:p>
            <w:r/>
            <w:r>
              <w:t>Cash recorded without the therapist naming the amount</w:t>
            </w:r>
          </w:p>
        </w:tc>
        <w:tc>
          <w:tcPr>
            <w:tcW w:type="dxa" w:w="4320"/>
          </w:tcPr>
          <w:p>
            <w:r/>
            <w:r>
              <w:t>☐</w:t>
            </w:r>
          </w:p>
        </w:tc>
      </w:tr>
      <w:tr>
        <w:tc>
          <w:tcPr>
            <w:tcW w:type="dxa" w:w="4320"/>
          </w:tcPr>
          <w:p>
            <w:r/>
            <w:r>
              <w:t>Earnings counting delivered work only, travel in full, paid once</w:t>
            </w:r>
          </w:p>
        </w:tc>
        <w:tc>
          <w:tcPr>
            <w:tcW w:type="dxa" w:w="4320"/>
          </w:tcPr>
          <w:p>
            <w:r/>
            <w:r>
              <w:t>☐</w:t>
            </w:r>
          </w:p>
        </w:tc>
      </w:tr>
      <w:tr>
        <w:tc>
          <w:tcPr>
            <w:tcW w:type="dxa" w:w="4320"/>
          </w:tcPr>
          <w:p>
            <w:r/>
            <w:r>
              <w:t>Credentials held for approval while the public profile never changed</w:t>
            </w:r>
          </w:p>
        </w:tc>
        <w:tc>
          <w:tcPr>
            <w:tcW w:type="dxa" w:w="4320"/>
          </w:tcPr>
          <w:p>
            <w:r/>
            <w:r>
              <w:t>☐</w:t>
            </w:r>
          </w:p>
        </w:tc>
      </w:tr>
      <w:tr>
        <w:tc>
          <w:tcPr>
            <w:tcW w:type="dxa" w:w="4320"/>
          </w:tcPr>
          <w:p>
            <w:r/>
            <w:r>
              <w:t>403 on all twelve admin routes, and again after suspension</w:t>
            </w:r>
          </w:p>
        </w:tc>
        <w:tc>
          <w:tcPr>
            <w:tcW w:type="dxa" w:w="4320"/>
          </w:tcPr>
          <w:p>
            <w:r/>
            <w:r>
              <w:t>☐</w:t>
            </w:r>
          </w:p>
        </w:tc>
      </w:tr>
    </w:tbl>
    <w:p/>
    <w:p>
      <w:r>
        <w:rPr>
          <w:b/>
        </w:rPr>
        <w:t>Signed</w:t>
      </w:r>
      <w:r>
        <w:t xml:space="preserve"> ......................... </w:t>
      </w:r>
      <w:r>
        <w:rPr>
          <w:b/>
        </w:rPr>
        <w:t>Date</w:t>
      </w:r>
      <w:r>
        <w:t xml:space="preserve"> .................</w:t>
      </w:r>
    </w:p>
    <w:p>
      <w:r>
        <w:rPr>
          <w:b/>
        </w:rPr>
        <w:t>Build / commit tested</w:t>
      </w:r>
      <w:r>
        <w:t xml:space="preserve"> .........................</w:t>
      </w:r>
    </w:p>
    <w:p>
      <w:r>
        <w:t>____________________________________________________________</w:t>
      </w:r>
    </w:p>
    <w:p>
      <w:r>
        <w:rPr>
          <w:b/>
        </w:rPr>
        <w:t>What a clean run of this document proves.</w:t>
      </w:r>
      <w:r>
        <w:t xml:space="preserve"> That a therapist's own journey - approval, roster, sessions, clinical records, recommendations, suggestions and money - behaved on one machine, in one browser, against test payment keys, once. It does not prove the other roles' views of the same rows agree; that is each of their own documents, and the run-order document is where all four are exercised side by side.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